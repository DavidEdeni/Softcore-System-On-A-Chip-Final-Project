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3F1E4" w14:textId="360C84D2" w:rsidR="00D64DC9" w:rsidRPr="002F04CB" w:rsidRDefault="00D11CF3" w:rsidP="00D64DC9">
      <w:pPr>
        <w:jc w:val="center"/>
        <w:rPr>
          <w:b/>
          <w:bCs/>
          <w:sz w:val="36"/>
          <w:szCs w:val="36"/>
          <w:u w:val="single"/>
        </w:rPr>
      </w:pPr>
      <w:r w:rsidRPr="002F04CB">
        <w:rPr>
          <w:b/>
          <w:bCs/>
          <w:sz w:val="36"/>
          <w:szCs w:val="36"/>
          <w:u w:val="single"/>
        </w:rPr>
        <w:t xml:space="preserve">Motion-Aware Study Timer Project </w:t>
      </w:r>
      <w:r w:rsidR="002F04CB" w:rsidRPr="002F04CB">
        <w:rPr>
          <w:b/>
          <w:bCs/>
          <w:sz w:val="36"/>
          <w:szCs w:val="36"/>
          <w:u w:val="single"/>
        </w:rPr>
        <w:t xml:space="preserve">Overview </w:t>
      </w:r>
      <w:r w:rsidRPr="002F04CB">
        <w:rPr>
          <w:b/>
          <w:bCs/>
          <w:sz w:val="36"/>
          <w:szCs w:val="36"/>
          <w:u w:val="single"/>
        </w:rPr>
        <w:t>(SystemVerilog, DDR4 Board)</w:t>
      </w:r>
      <w:r w:rsidR="00D64DC9" w:rsidRPr="002F04CB">
        <w:rPr>
          <w:b/>
          <w:bCs/>
          <w:sz w:val="36"/>
          <w:szCs w:val="36"/>
          <w:u w:val="single"/>
        </w:rPr>
        <w:t>:</w:t>
      </w:r>
    </w:p>
    <w:p w14:paraId="196ADD61" w14:textId="189D8194" w:rsidR="00D11CF3" w:rsidRPr="00D11CF3" w:rsidRDefault="00D11CF3" w:rsidP="00D11CF3">
      <w:pPr>
        <w:rPr>
          <w:b/>
          <w:bCs/>
        </w:rPr>
      </w:pPr>
      <w:r w:rsidRPr="00D11CF3">
        <w:rPr>
          <w:b/>
          <w:bCs/>
        </w:rPr>
        <w:t>Project Overview</w:t>
      </w:r>
      <w:r w:rsidR="00FB4412">
        <w:rPr>
          <w:b/>
          <w:bCs/>
        </w:rPr>
        <w:t>:</w:t>
      </w:r>
    </w:p>
    <w:p w14:paraId="5FB6D924" w14:textId="1A258105" w:rsidR="00F123EF" w:rsidRPr="006F4884" w:rsidRDefault="00812D28" w:rsidP="00D11CF3">
      <w:pPr>
        <w:rPr>
          <w:sz w:val="8"/>
          <w:szCs w:val="8"/>
        </w:rPr>
      </w:pPr>
      <w:r w:rsidRPr="00812D28">
        <w:t>T</w:t>
      </w:r>
      <w:r w:rsidR="00D50EE0">
        <w:t>his</w:t>
      </w:r>
      <w:r w:rsidRPr="00812D28">
        <w:t xml:space="preserve"> project implements a focused time tracker using </w:t>
      </w:r>
      <w:r w:rsidR="00F43CBE" w:rsidRPr="00812D28">
        <w:t>an</w:t>
      </w:r>
      <w:r w:rsidRPr="00812D28">
        <w:t xml:space="preserve"> onboard accelerometer or gyroscope. The FPGA continuously reads motion data and filters it to classify the board as still or moving. When motion stays below a defined threshold, the system considers the board stationary and the timer counts focused time. If motion exceeds the threshold, the timer pauses. Focused minutes display on the seven-segment display. The system also sends periodic focus summaries over UART.</w:t>
      </w:r>
      <w:r w:rsidR="00FB4412">
        <w:br/>
      </w:r>
    </w:p>
    <w:p w14:paraId="3C3F0C91" w14:textId="31C6472F" w:rsidR="00D11CF3" w:rsidRPr="00D11CF3" w:rsidRDefault="00D11CF3" w:rsidP="00D11CF3">
      <w:pPr>
        <w:rPr>
          <w:b/>
          <w:bCs/>
        </w:rPr>
      </w:pPr>
      <w:r w:rsidRPr="00D11CF3">
        <w:rPr>
          <w:b/>
          <w:bCs/>
        </w:rPr>
        <w:t>Required Hardware</w:t>
      </w:r>
      <w:r w:rsidR="00327F9A">
        <w:rPr>
          <w:b/>
          <w:bCs/>
        </w:rPr>
        <w:t>:</w:t>
      </w:r>
    </w:p>
    <w:p w14:paraId="59D1EA5F" w14:textId="49986280" w:rsidR="00D11CF3" w:rsidRPr="00D11CF3" w:rsidRDefault="00863C20" w:rsidP="00D11CF3">
      <w:pPr>
        <w:numPr>
          <w:ilvl w:val="0"/>
          <w:numId w:val="10"/>
        </w:numPr>
      </w:pPr>
      <w:r>
        <w:t xml:space="preserve">DDR4 SoC </w:t>
      </w:r>
      <w:r w:rsidR="00D11CF3" w:rsidRPr="00D11CF3">
        <w:t>FPGA development board (for example, Xilinx or Intel board used in class)</w:t>
      </w:r>
    </w:p>
    <w:p w14:paraId="6519143A" w14:textId="3B82EF68" w:rsidR="00D11CF3" w:rsidRPr="00D11CF3" w:rsidRDefault="00D11CF3" w:rsidP="00D11CF3">
      <w:pPr>
        <w:numPr>
          <w:ilvl w:val="0"/>
          <w:numId w:val="10"/>
        </w:numPr>
      </w:pPr>
      <w:r w:rsidRPr="00D11CF3">
        <w:t>On-board accelerometer</w:t>
      </w:r>
      <w:r w:rsidR="00863C20">
        <w:t>/gyro</w:t>
      </w:r>
      <w:r w:rsidRPr="00D11CF3">
        <w:t xml:space="preserve"> or IMU</w:t>
      </w:r>
      <w:r w:rsidR="00590F9F">
        <w:t xml:space="preserve"> </w:t>
      </w:r>
      <w:r w:rsidR="00590F9F" w:rsidRPr="00590F9F">
        <w:t>using I2C or SPI</w:t>
      </w:r>
    </w:p>
    <w:p w14:paraId="4DEF8612" w14:textId="1379ACC7" w:rsidR="00590F9F" w:rsidRPr="00590F9F" w:rsidRDefault="00D11CF3" w:rsidP="00590F9F">
      <w:pPr>
        <w:numPr>
          <w:ilvl w:val="0"/>
          <w:numId w:val="10"/>
        </w:numPr>
      </w:pPr>
      <w:r w:rsidRPr="00D11CF3">
        <w:t>USB connection</w:t>
      </w:r>
      <w:r w:rsidR="00863C20">
        <w:t xml:space="preserve"> (via a USB cable</w:t>
      </w:r>
      <w:r w:rsidR="00F123EF">
        <w:t xml:space="preserve"> to the PC</w:t>
      </w:r>
      <w:r w:rsidR="00863C20">
        <w:t>)</w:t>
      </w:r>
      <w:r w:rsidRPr="00D11CF3">
        <w:t xml:space="preserve"> for programming and UART</w:t>
      </w:r>
    </w:p>
    <w:p w14:paraId="78F72D1D" w14:textId="77777777" w:rsidR="00590F9F" w:rsidRPr="00590F9F" w:rsidRDefault="00590F9F" w:rsidP="00590F9F">
      <w:pPr>
        <w:numPr>
          <w:ilvl w:val="0"/>
          <w:numId w:val="10"/>
        </w:numPr>
      </w:pPr>
      <w:r w:rsidRPr="00590F9F">
        <w:t>Seven-segment display on the board</w:t>
      </w:r>
    </w:p>
    <w:p w14:paraId="229DF055" w14:textId="36C5D16D" w:rsidR="00863C20" w:rsidRDefault="00590F9F" w:rsidP="00F123EF">
      <w:pPr>
        <w:numPr>
          <w:ilvl w:val="0"/>
          <w:numId w:val="10"/>
        </w:numPr>
      </w:pPr>
      <w:r w:rsidRPr="00590F9F">
        <w:t xml:space="preserve">Optional pushbutton for sensitivity </w:t>
      </w:r>
      <w:r w:rsidR="00550AE7">
        <w:t xml:space="preserve">mode switching </w:t>
      </w:r>
      <w:r w:rsidRPr="00590F9F">
        <w:t>or reset</w:t>
      </w:r>
    </w:p>
    <w:p w14:paraId="4380FB2E" w14:textId="77777777" w:rsidR="00F123EF" w:rsidRPr="00F123EF" w:rsidRDefault="00F123EF" w:rsidP="00F123EF">
      <w:pPr>
        <w:rPr>
          <w:sz w:val="8"/>
          <w:szCs w:val="8"/>
        </w:rPr>
      </w:pPr>
    </w:p>
    <w:p w14:paraId="7F79CA34" w14:textId="2851CF69" w:rsidR="00D11CF3" w:rsidRPr="00D11CF3" w:rsidRDefault="00D11CF3" w:rsidP="00D11CF3">
      <w:pPr>
        <w:rPr>
          <w:b/>
          <w:bCs/>
        </w:rPr>
      </w:pPr>
      <w:r w:rsidRPr="00D11CF3">
        <w:rPr>
          <w:b/>
          <w:bCs/>
        </w:rPr>
        <w:t>Required Software</w:t>
      </w:r>
      <w:r w:rsidR="007753BB">
        <w:rPr>
          <w:b/>
          <w:bCs/>
        </w:rPr>
        <w:t>:</w:t>
      </w:r>
    </w:p>
    <w:p w14:paraId="7E4F20F3" w14:textId="77777777" w:rsidR="00D11CF3" w:rsidRPr="00D11CF3" w:rsidRDefault="00D11CF3" w:rsidP="00D11CF3">
      <w:pPr>
        <w:numPr>
          <w:ilvl w:val="0"/>
          <w:numId w:val="11"/>
        </w:numPr>
      </w:pPr>
      <w:r w:rsidRPr="00D11CF3">
        <w:t>Vivado or Intel Quartus</w:t>
      </w:r>
    </w:p>
    <w:p w14:paraId="3CB0186B" w14:textId="77777777" w:rsidR="00D11CF3" w:rsidRPr="00D11CF3" w:rsidRDefault="00D11CF3" w:rsidP="00D11CF3">
      <w:pPr>
        <w:numPr>
          <w:ilvl w:val="0"/>
          <w:numId w:val="11"/>
        </w:numPr>
      </w:pPr>
      <w:r w:rsidRPr="00D11CF3">
        <w:t>SystemVerilog toolchain</w:t>
      </w:r>
    </w:p>
    <w:p w14:paraId="677C3577" w14:textId="30075946" w:rsidR="00772877" w:rsidRDefault="00D11CF3" w:rsidP="00772877">
      <w:pPr>
        <w:numPr>
          <w:ilvl w:val="0"/>
          <w:numId w:val="11"/>
        </w:numPr>
      </w:pPr>
      <w:r w:rsidRPr="00D11CF3">
        <w:t>UART terminal program</w:t>
      </w:r>
      <w:r w:rsidR="00772877">
        <w:t xml:space="preserve"> </w:t>
      </w:r>
      <w:r w:rsidR="00772877" w:rsidRPr="00590F9F">
        <w:t>on the PC</w:t>
      </w:r>
    </w:p>
    <w:p w14:paraId="7EC42BE7" w14:textId="77777777" w:rsidR="00F43CBE" w:rsidRPr="00F43CBE" w:rsidRDefault="00F43CBE" w:rsidP="00F43CBE">
      <w:pPr>
        <w:rPr>
          <w:sz w:val="8"/>
          <w:szCs w:val="8"/>
        </w:rPr>
      </w:pPr>
    </w:p>
    <w:p w14:paraId="5A2FF510" w14:textId="7A475406" w:rsidR="00F948DD" w:rsidRDefault="00F43CBE" w:rsidP="00F948DD">
      <w:pPr>
        <w:rPr>
          <w:b/>
          <w:bCs/>
        </w:rPr>
      </w:pPr>
      <w:r>
        <w:rPr>
          <w:b/>
          <w:bCs/>
        </w:rPr>
        <w:t>Project</w:t>
      </w:r>
      <w:r w:rsidRPr="00D11CF3">
        <w:rPr>
          <w:b/>
          <w:bCs/>
        </w:rPr>
        <w:t xml:space="preserve"> </w:t>
      </w:r>
      <w:r>
        <w:rPr>
          <w:b/>
          <w:bCs/>
        </w:rPr>
        <w:t>Goal:</w:t>
      </w:r>
      <w:r w:rsidRPr="00590F9F">
        <w:br/>
        <w:t>Teach sensor interfacing, fixed point processing, timing logic, display control, and UART communication. The scope fits a single course project.</w:t>
      </w:r>
    </w:p>
    <w:p w14:paraId="57147A8E" w14:textId="77777777" w:rsidR="00F43CBE" w:rsidRPr="00E34620" w:rsidRDefault="00F43CBE" w:rsidP="00F948DD">
      <w:pPr>
        <w:rPr>
          <w:sz w:val="8"/>
          <w:szCs w:val="8"/>
        </w:rPr>
      </w:pPr>
    </w:p>
    <w:p w14:paraId="3C420164" w14:textId="00AEA6D3" w:rsidR="000C6F94" w:rsidRPr="00D11CF3" w:rsidRDefault="00D11CF3" w:rsidP="00D11CF3">
      <w:pPr>
        <w:rPr>
          <w:b/>
          <w:bCs/>
        </w:rPr>
      </w:pPr>
      <w:r w:rsidRPr="00D11CF3">
        <w:rPr>
          <w:b/>
          <w:bCs/>
        </w:rPr>
        <w:t>SystemVerilog Modules Needed</w:t>
      </w:r>
      <w:r w:rsidR="00795BC1">
        <w:rPr>
          <w:b/>
          <w:bCs/>
        </w:rPr>
        <w:t>:</w:t>
      </w:r>
      <w:r w:rsidR="000C6F94">
        <w:br/>
      </w:r>
      <w:r w:rsidR="000C6F94">
        <w:br/>
        <w:t xml:space="preserve">- </w:t>
      </w:r>
      <w:proofErr w:type="spellStart"/>
      <w:r w:rsidR="000C6F94">
        <w:t>accel_reader</w:t>
      </w:r>
      <w:proofErr w:type="spellEnd"/>
      <w:r w:rsidR="000C6F94">
        <w:t xml:space="preserve"> (config and sample)</w:t>
      </w:r>
      <w:r w:rsidR="000C6F94">
        <w:br/>
        <w:t xml:space="preserve">- </w:t>
      </w:r>
      <w:proofErr w:type="spellStart"/>
      <w:r w:rsidR="000C6F94">
        <w:t>filter_unit</w:t>
      </w:r>
      <w:proofErr w:type="spellEnd"/>
      <w:r w:rsidR="000C6F94">
        <w:t xml:space="preserve"> (simple moving average)</w:t>
      </w:r>
      <w:r w:rsidR="000C6F94">
        <w:br/>
      </w:r>
    </w:p>
    <w:p w14:paraId="48E7379C" w14:textId="52502AD7" w:rsidR="00D11CF3" w:rsidRPr="00D11CF3" w:rsidRDefault="00D11CF3" w:rsidP="00D11CF3">
      <w:pPr>
        <w:rPr>
          <w:b/>
          <w:bCs/>
        </w:rPr>
      </w:pPr>
      <w:r w:rsidRPr="00D11CF3">
        <w:rPr>
          <w:b/>
          <w:bCs/>
        </w:rPr>
        <w:t>IMU Interface Module</w:t>
      </w:r>
      <w:r w:rsidR="000760E1">
        <w:rPr>
          <w:b/>
          <w:bCs/>
        </w:rPr>
        <w:t xml:space="preserve"> (</w:t>
      </w:r>
      <w:r w:rsidR="000760E1" w:rsidRPr="000760E1">
        <w:rPr>
          <w:b/>
          <w:bCs/>
        </w:rPr>
        <w:t>i2c_master or spi_master</w:t>
      </w:r>
      <w:r w:rsidR="000760E1">
        <w:rPr>
          <w:b/>
          <w:bCs/>
        </w:rPr>
        <w:t>)</w:t>
      </w:r>
    </w:p>
    <w:p w14:paraId="694D24F3" w14:textId="77777777" w:rsidR="00D11CF3" w:rsidRDefault="00D11CF3" w:rsidP="00D11CF3">
      <w:r w:rsidRPr="00D11CF3">
        <w:t xml:space="preserve">Reads accelerometer or gyro values. </w:t>
      </w:r>
      <w:proofErr w:type="gramStart"/>
      <w:r w:rsidRPr="00D11CF3">
        <w:t>Converts</w:t>
      </w:r>
      <w:proofErr w:type="gramEnd"/>
      <w:r w:rsidRPr="00D11CF3">
        <w:t xml:space="preserve"> raw SPI or I2C data into signed values.</w:t>
      </w:r>
    </w:p>
    <w:p w14:paraId="280DF8A7" w14:textId="77777777" w:rsidR="00D15CBD" w:rsidRPr="00590F9F" w:rsidRDefault="00D15CBD" w:rsidP="00D15CBD">
      <w:pPr>
        <w:numPr>
          <w:ilvl w:val="0"/>
          <w:numId w:val="25"/>
        </w:numPr>
      </w:pPr>
      <w:r w:rsidRPr="00590F9F">
        <w:t>Implements I2C or SPI master.</w:t>
      </w:r>
    </w:p>
    <w:p w14:paraId="3B08E254" w14:textId="77777777" w:rsidR="00D15CBD" w:rsidRPr="00590F9F" w:rsidRDefault="00D15CBD" w:rsidP="00D15CBD">
      <w:pPr>
        <w:numPr>
          <w:ilvl w:val="0"/>
          <w:numId w:val="25"/>
        </w:numPr>
      </w:pPr>
      <w:r w:rsidRPr="00590F9F">
        <w:lastRenderedPageBreak/>
        <w:t>Configures accelerometer or gyro registers.</w:t>
      </w:r>
    </w:p>
    <w:p w14:paraId="5EDF8B2D" w14:textId="77777777" w:rsidR="00D15CBD" w:rsidRPr="00590F9F" w:rsidRDefault="00D15CBD" w:rsidP="00D15CBD">
      <w:pPr>
        <w:numPr>
          <w:ilvl w:val="0"/>
          <w:numId w:val="25"/>
        </w:numPr>
      </w:pPr>
      <w:r w:rsidRPr="00590F9F">
        <w:t>Samples X, Y, Z data at a fixed rate.</w:t>
      </w:r>
    </w:p>
    <w:p w14:paraId="40EB354F" w14:textId="77777777" w:rsidR="00D15CBD" w:rsidRPr="00590F9F" w:rsidRDefault="00D15CBD" w:rsidP="00D15CBD">
      <w:pPr>
        <w:numPr>
          <w:ilvl w:val="0"/>
          <w:numId w:val="25"/>
        </w:numPr>
      </w:pPr>
      <w:r w:rsidRPr="00590F9F">
        <w:t>Outputs signed fixed point values.</w:t>
      </w:r>
    </w:p>
    <w:p w14:paraId="590C4449" w14:textId="77777777" w:rsidR="00D15CBD" w:rsidRPr="00D11CF3" w:rsidRDefault="00D15CBD" w:rsidP="00D15CBD"/>
    <w:p w14:paraId="4F8F70D8" w14:textId="344276BD" w:rsidR="00D11CF3" w:rsidRPr="00D11CF3" w:rsidRDefault="00D11CF3" w:rsidP="00D11CF3">
      <w:pPr>
        <w:rPr>
          <w:b/>
          <w:bCs/>
        </w:rPr>
      </w:pPr>
      <w:r w:rsidRPr="00D11CF3">
        <w:rPr>
          <w:b/>
          <w:bCs/>
        </w:rPr>
        <w:t>Motion Filter Module</w:t>
      </w:r>
      <w:r w:rsidR="000A1B43">
        <w:rPr>
          <w:b/>
          <w:bCs/>
        </w:rPr>
        <w:t xml:space="preserve"> (</w:t>
      </w:r>
      <w:proofErr w:type="spellStart"/>
      <w:r w:rsidR="000A1B43" w:rsidRPr="000A1B43">
        <w:rPr>
          <w:b/>
          <w:bCs/>
        </w:rPr>
        <w:t>motion_classifier</w:t>
      </w:r>
      <w:proofErr w:type="spellEnd"/>
      <w:r w:rsidR="000A1B43" w:rsidRPr="000A1B43">
        <w:rPr>
          <w:b/>
          <w:bCs/>
        </w:rPr>
        <w:t xml:space="preserve"> (thresholding)</w:t>
      </w:r>
    </w:p>
    <w:p w14:paraId="33952E2D" w14:textId="431C70EA" w:rsidR="008F29C9" w:rsidRPr="00590F9F" w:rsidRDefault="00D11CF3" w:rsidP="008F29C9">
      <w:r w:rsidRPr="00D11CF3">
        <w:t>Calculates magnitude or RMS motion. Compares against a threshold. Outputs still or moving.</w:t>
      </w:r>
    </w:p>
    <w:p w14:paraId="7D19499D" w14:textId="77777777" w:rsidR="008F29C9" w:rsidRPr="00590F9F" w:rsidRDefault="008F29C9" w:rsidP="008F29C9">
      <w:pPr>
        <w:numPr>
          <w:ilvl w:val="0"/>
          <w:numId w:val="27"/>
        </w:numPr>
      </w:pPr>
      <w:r w:rsidRPr="00590F9F">
        <w:t>Computes a motion metric such as magnitude or RMS.</w:t>
      </w:r>
    </w:p>
    <w:p w14:paraId="4E2A00FF" w14:textId="77777777" w:rsidR="008F29C9" w:rsidRPr="00590F9F" w:rsidRDefault="008F29C9" w:rsidP="008F29C9">
      <w:pPr>
        <w:numPr>
          <w:ilvl w:val="0"/>
          <w:numId w:val="27"/>
        </w:numPr>
      </w:pPr>
      <w:r w:rsidRPr="00590F9F">
        <w:t>Uses fixed point arithmetic.</w:t>
      </w:r>
    </w:p>
    <w:p w14:paraId="3C75254E" w14:textId="77777777" w:rsidR="008F29C9" w:rsidRPr="00590F9F" w:rsidRDefault="008F29C9" w:rsidP="008F29C9">
      <w:pPr>
        <w:numPr>
          <w:ilvl w:val="0"/>
          <w:numId w:val="27"/>
        </w:numPr>
      </w:pPr>
      <w:proofErr w:type="gramStart"/>
      <w:r w:rsidRPr="00590F9F">
        <w:t>Applies</w:t>
      </w:r>
      <w:proofErr w:type="gramEnd"/>
      <w:r w:rsidRPr="00590F9F">
        <w:t xml:space="preserve"> simple filtering like moving average or low pass.</w:t>
      </w:r>
    </w:p>
    <w:p w14:paraId="75250609" w14:textId="77777777" w:rsidR="008F29C9" w:rsidRPr="00590F9F" w:rsidRDefault="008F29C9" w:rsidP="008F29C9">
      <w:pPr>
        <w:numPr>
          <w:ilvl w:val="0"/>
          <w:numId w:val="27"/>
        </w:numPr>
      </w:pPr>
      <w:r w:rsidRPr="00590F9F">
        <w:t>Compares result to a programmable threshold.</w:t>
      </w:r>
    </w:p>
    <w:p w14:paraId="28658C45" w14:textId="77777777" w:rsidR="008F29C9" w:rsidRPr="00590F9F" w:rsidRDefault="008F29C9" w:rsidP="008F29C9">
      <w:pPr>
        <w:numPr>
          <w:ilvl w:val="0"/>
          <w:numId w:val="27"/>
        </w:numPr>
      </w:pPr>
      <w:r w:rsidRPr="00590F9F">
        <w:t>Outputs a 1-bit still or moving signal.</w:t>
      </w:r>
    </w:p>
    <w:p w14:paraId="5AC2F66D" w14:textId="77777777" w:rsidR="008F29C9" w:rsidRPr="00590F9F" w:rsidRDefault="008F29C9" w:rsidP="008F29C9">
      <w:pPr>
        <w:numPr>
          <w:ilvl w:val="0"/>
          <w:numId w:val="27"/>
        </w:numPr>
      </w:pPr>
      <w:r w:rsidRPr="00590F9F">
        <w:t>Optionally tracks average or recent motion.</w:t>
      </w:r>
    </w:p>
    <w:p w14:paraId="161F2AD0" w14:textId="77777777" w:rsidR="008F29C9" w:rsidRPr="00D11CF3" w:rsidRDefault="008F29C9" w:rsidP="00D11CF3"/>
    <w:p w14:paraId="1C95625A" w14:textId="62789B87" w:rsidR="00D11CF3" w:rsidRPr="00D11CF3" w:rsidRDefault="00D11CF3" w:rsidP="00D11CF3">
      <w:pPr>
        <w:rPr>
          <w:b/>
          <w:bCs/>
        </w:rPr>
      </w:pPr>
      <w:r w:rsidRPr="00D11CF3">
        <w:rPr>
          <w:b/>
          <w:bCs/>
        </w:rPr>
        <w:t>Focus Timer Module</w:t>
      </w:r>
      <w:r w:rsidR="000760E1">
        <w:rPr>
          <w:b/>
          <w:bCs/>
        </w:rPr>
        <w:t xml:space="preserve"> (</w:t>
      </w:r>
      <w:r w:rsidR="000760E1" w:rsidRPr="000760E1">
        <w:rPr>
          <w:b/>
          <w:bCs/>
        </w:rPr>
        <w:t>focus_timer</w:t>
      </w:r>
      <w:r w:rsidR="000760E1">
        <w:rPr>
          <w:b/>
          <w:bCs/>
        </w:rPr>
        <w:t>)</w:t>
      </w:r>
    </w:p>
    <w:p w14:paraId="5A454CC6" w14:textId="77777777" w:rsidR="000760E1" w:rsidRDefault="00D11CF3" w:rsidP="000760E1">
      <w:pPr>
        <w:pStyle w:val="ListParagraph"/>
        <w:numPr>
          <w:ilvl w:val="0"/>
          <w:numId w:val="27"/>
        </w:numPr>
      </w:pPr>
      <w:r w:rsidRPr="00D11CF3">
        <w:t>Counts time when still is true.</w:t>
      </w:r>
    </w:p>
    <w:p w14:paraId="2195FAE7" w14:textId="77777777" w:rsidR="000760E1" w:rsidRDefault="00D11CF3" w:rsidP="000760E1">
      <w:pPr>
        <w:pStyle w:val="ListParagraph"/>
        <w:numPr>
          <w:ilvl w:val="0"/>
          <w:numId w:val="27"/>
        </w:numPr>
      </w:pPr>
      <w:r w:rsidRPr="00D11CF3">
        <w:t>Uses system clock.</w:t>
      </w:r>
    </w:p>
    <w:p w14:paraId="4669D8EF" w14:textId="2B561CA7" w:rsidR="008F29C9" w:rsidRPr="00590F9F" w:rsidRDefault="00D11CF3" w:rsidP="000760E1">
      <w:pPr>
        <w:pStyle w:val="ListParagraph"/>
        <w:numPr>
          <w:ilvl w:val="0"/>
          <w:numId w:val="27"/>
        </w:numPr>
      </w:pPr>
      <w:proofErr w:type="gramStart"/>
      <w:r w:rsidRPr="00D11CF3">
        <w:t>Stores</w:t>
      </w:r>
      <w:proofErr w:type="gramEnd"/>
      <w:r w:rsidRPr="00D11CF3">
        <w:t xml:space="preserve"> seconds and minutes.</w:t>
      </w:r>
    </w:p>
    <w:p w14:paraId="65B426A2" w14:textId="77777777" w:rsidR="008F29C9" w:rsidRPr="00590F9F" w:rsidRDefault="008F29C9" w:rsidP="008F29C9">
      <w:pPr>
        <w:numPr>
          <w:ilvl w:val="0"/>
          <w:numId w:val="29"/>
        </w:numPr>
      </w:pPr>
      <w:r w:rsidRPr="00590F9F">
        <w:t>Generates a one second tick from the system clock.</w:t>
      </w:r>
    </w:p>
    <w:p w14:paraId="4B3AFE93" w14:textId="77777777" w:rsidR="008F29C9" w:rsidRPr="00590F9F" w:rsidRDefault="008F29C9" w:rsidP="008F29C9">
      <w:pPr>
        <w:numPr>
          <w:ilvl w:val="0"/>
          <w:numId w:val="29"/>
        </w:numPr>
      </w:pPr>
      <w:r w:rsidRPr="00590F9F">
        <w:t xml:space="preserve">Always </w:t>
      </w:r>
      <w:proofErr w:type="gramStart"/>
      <w:r w:rsidRPr="00590F9F">
        <w:t>increments</w:t>
      </w:r>
      <w:proofErr w:type="gramEnd"/>
      <w:r w:rsidRPr="00590F9F">
        <w:t xml:space="preserve"> total elapsed time.</w:t>
      </w:r>
    </w:p>
    <w:p w14:paraId="3145328F" w14:textId="77777777" w:rsidR="008F29C9" w:rsidRPr="00590F9F" w:rsidRDefault="008F29C9" w:rsidP="008F29C9">
      <w:pPr>
        <w:numPr>
          <w:ilvl w:val="0"/>
          <w:numId w:val="29"/>
        </w:numPr>
      </w:pPr>
      <w:r w:rsidRPr="00590F9F">
        <w:t>Increments focused time only when still is true.</w:t>
      </w:r>
    </w:p>
    <w:p w14:paraId="46B153AB" w14:textId="77777777" w:rsidR="008F29C9" w:rsidRPr="00590F9F" w:rsidRDefault="008F29C9" w:rsidP="008F29C9">
      <w:pPr>
        <w:numPr>
          <w:ilvl w:val="0"/>
          <w:numId w:val="29"/>
        </w:numPr>
      </w:pPr>
      <w:r w:rsidRPr="00590F9F">
        <w:t>Optionally requires still to be true for N consecutive samples.</w:t>
      </w:r>
    </w:p>
    <w:p w14:paraId="1BE3980C" w14:textId="77777777" w:rsidR="008F29C9" w:rsidRPr="00590F9F" w:rsidRDefault="008F29C9" w:rsidP="008F29C9">
      <w:pPr>
        <w:numPr>
          <w:ilvl w:val="0"/>
          <w:numId w:val="29"/>
        </w:numPr>
      </w:pPr>
      <w:proofErr w:type="gramStart"/>
      <w:r w:rsidRPr="00590F9F">
        <w:t>Computes</w:t>
      </w:r>
      <w:proofErr w:type="gramEnd"/>
      <w:r w:rsidRPr="00590F9F">
        <w:t xml:space="preserve"> focus percentage as focused over total.</w:t>
      </w:r>
    </w:p>
    <w:p w14:paraId="04DA5134" w14:textId="77777777" w:rsidR="008F29C9" w:rsidRPr="00D11CF3" w:rsidRDefault="008F29C9" w:rsidP="00D11CF3"/>
    <w:p w14:paraId="2EE4F0F6" w14:textId="1EFD67DC" w:rsidR="00D11CF3" w:rsidRPr="00D11CF3" w:rsidRDefault="00D11CF3" w:rsidP="00D11CF3">
      <w:pPr>
        <w:rPr>
          <w:b/>
          <w:bCs/>
        </w:rPr>
      </w:pPr>
      <w:r w:rsidRPr="00D11CF3">
        <w:rPr>
          <w:b/>
          <w:bCs/>
        </w:rPr>
        <w:t>SSEG Display Module</w:t>
      </w:r>
      <w:r w:rsidR="000C6F94">
        <w:rPr>
          <w:b/>
          <w:bCs/>
        </w:rPr>
        <w:t xml:space="preserve"> (</w:t>
      </w:r>
      <w:r w:rsidR="000C6F94" w:rsidRPr="000C6F94">
        <w:rPr>
          <w:b/>
          <w:bCs/>
        </w:rPr>
        <w:t>sseg_driver</w:t>
      </w:r>
      <w:r w:rsidR="000C6F94">
        <w:rPr>
          <w:b/>
          <w:bCs/>
        </w:rPr>
        <w:t>)</w:t>
      </w:r>
    </w:p>
    <w:p w14:paraId="1FFCCFE8" w14:textId="3D7F702B" w:rsidR="00D11CF3" w:rsidRDefault="00D11CF3" w:rsidP="00D11CF3">
      <w:r w:rsidRPr="00D11CF3">
        <w:t>Convert minutes into segment patterns. Drives all digits.</w:t>
      </w:r>
    </w:p>
    <w:p w14:paraId="0493E169" w14:textId="77777777" w:rsidR="008F29C9" w:rsidRPr="00590F9F" w:rsidRDefault="008F29C9" w:rsidP="008F29C9">
      <w:pPr>
        <w:numPr>
          <w:ilvl w:val="0"/>
          <w:numId w:val="31"/>
        </w:numPr>
      </w:pPr>
      <w:r w:rsidRPr="00590F9F">
        <w:t>Converts focused time to seconds or minutes.</w:t>
      </w:r>
    </w:p>
    <w:p w14:paraId="383B335D" w14:textId="77777777" w:rsidR="008F29C9" w:rsidRPr="00590F9F" w:rsidRDefault="008F29C9" w:rsidP="008F29C9">
      <w:pPr>
        <w:numPr>
          <w:ilvl w:val="0"/>
          <w:numId w:val="31"/>
        </w:numPr>
      </w:pPr>
      <w:r w:rsidRPr="00590F9F">
        <w:t>Splits value into digits.</w:t>
      </w:r>
    </w:p>
    <w:p w14:paraId="522E55CB" w14:textId="77777777" w:rsidR="008F29C9" w:rsidRPr="00590F9F" w:rsidRDefault="008F29C9" w:rsidP="008F29C9">
      <w:pPr>
        <w:numPr>
          <w:ilvl w:val="0"/>
          <w:numId w:val="31"/>
        </w:numPr>
      </w:pPr>
      <w:r w:rsidRPr="00590F9F">
        <w:t xml:space="preserve">Drives all </w:t>
      </w:r>
      <w:proofErr w:type="gramStart"/>
      <w:r w:rsidRPr="00590F9F">
        <w:t>segment</w:t>
      </w:r>
      <w:proofErr w:type="gramEnd"/>
      <w:r w:rsidRPr="00590F9F">
        <w:t xml:space="preserve"> and enable signals.</w:t>
      </w:r>
    </w:p>
    <w:p w14:paraId="569E32DF" w14:textId="77777777" w:rsidR="008F29C9" w:rsidRPr="00590F9F" w:rsidRDefault="008F29C9" w:rsidP="008F29C9">
      <w:pPr>
        <w:numPr>
          <w:ilvl w:val="0"/>
          <w:numId w:val="31"/>
        </w:numPr>
      </w:pPr>
      <w:r w:rsidRPr="00590F9F">
        <w:t>Refreshes digits using multiplexing.</w:t>
      </w:r>
    </w:p>
    <w:p w14:paraId="1F72B670" w14:textId="77777777" w:rsidR="008F29C9" w:rsidRDefault="008F29C9" w:rsidP="00D11CF3"/>
    <w:p w14:paraId="50696CD0" w14:textId="77777777" w:rsidR="00E34620" w:rsidRPr="00E34620" w:rsidRDefault="00E34620" w:rsidP="00D11CF3">
      <w:pPr>
        <w:rPr>
          <w:sz w:val="8"/>
          <w:szCs w:val="8"/>
        </w:rPr>
      </w:pPr>
    </w:p>
    <w:p w14:paraId="40C0B625" w14:textId="02767D36" w:rsidR="00D11CF3" w:rsidRPr="00D11CF3" w:rsidRDefault="00D11CF3" w:rsidP="00D11CF3">
      <w:pPr>
        <w:rPr>
          <w:b/>
          <w:bCs/>
        </w:rPr>
      </w:pPr>
      <w:r w:rsidRPr="00D11CF3">
        <w:rPr>
          <w:b/>
          <w:bCs/>
        </w:rPr>
        <w:t>UART Logger Module</w:t>
      </w:r>
      <w:r w:rsidR="000760E1">
        <w:rPr>
          <w:b/>
          <w:bCs/>
        </w:rPr>
        <w:t xml:space="preserve"> (</w:t>
      </w:r>
      <w:r w:rsidR="000760E1" w:rsidRPr="000760E1">
        <w:rPr>
          <w:b/>
          <w:bCs/>
        </w:rPr>
        <w:t>uart_tx</w:t>
      </w:r>
      <w:r w:rsidR="000760E1">
        <w:rPr>
          <w:b/>
          <w:bCs/>
        </w:rPr>
        <w:t>)</w:t>
      </w:r>
    </w:p>
    <w:p w14:paraId="3C18927E" w14:textId="77777777" w:rsidR="00D11CF3" w:rsidRPr="00D11CF3" w:rsidRDefault="00D11CF3" w:rsidP="00D11CF3">
      <w:proofErr w:type="gramStart"/>
      <w:r w:rsidRPr="00D11CF3">
        <w:t>Sends</w:t>
      </w:r>
      <w:proofErr w:type="gramEnd"/>
      <w:r w:rsidRPr="00D11CF3">
        <w:t xml:space="preserve"> messages with:</w:t>
      </w:r>
    </w:p>
    <w:p w14:paraId="15B8B894" w14:textId="77777777" w:rsidR="00D11CF3" w:rsidRPr="00D11CF3" w:rsidRDefault="00D11CF3" w:rsidP="00D11CF3">
      <w:pPr>
        <w:numPr>
          <w:ilvl w:val="0"/>
          <w:numId w:val="12"/>
        </w:numPr>
      </w:pPr>
      <w:r w:rsidRPr="00D11CF3">
        <w:t>Focused time</w:t>
      </w:r>
    </w:p>
    <w:p w14:paraId="6A8DC035" w14:textId="77777777" w:rsidR="00D11CF3" w:rsidRPr="00D11CF3" w:rsidRDefault="00D11CF3" w:rsidP="00D11CF3">
      <w:pPr>
        <w:numPr>
          <w:ilvl w:val="0"/>
          <w:numId w:val="12"/>
        </w:numPr>
      </w:pPr>
      <w:r w:rsidRPr="00D11CF3">
        <w:t>Total time</w:t>
      </w:r>
    </w:p>
    <w:p w14:paraId="5B13A52B" w14:textId="77777777" w:rsidR="00D11CF3" w:rsidRDefault="00D11CF3" w:rsidP="00D11CF3">
      <w:pPr>
        <w:numPr>
          <w:ilvl w:val="0"/>
          <w:numId w:val="12"/>
        </w:numPr>
      </w:pPr>
      <w:r w:rsidRPr="00D11CF3">
        <w:t>Motion statistics</w:t>
      </w:r>
    </w:p>
    <w:p w14:paraId="7E37D4B0" w14:textId="77777777" w:rsidR="008F29C9" w:rsidRPr="00590F9F" w:rsidRDefault="008F29C9" w:rsidP="008F29C9">
      <w:pPr>
        <w:numPr>
          <w:ilvl w:val="0"/>
          <w:numId w:val="33"/>
        </w:numPr>
      </w:pPr>
      <w:r w:rsidRPr="00590F9F">
        <w:t>Transmits ASCII text messages.</w:t>
      </w:r>
    </w:p>
    <w:p w14:paraId="3EE75D79" w14:textId="77777777" w:rsidR="008F29C9" w:rsidRPr="00590F9F" w:rsidRDefault="008F29C9" w:rsidP="008F29C9">
      <w:pPr>
        <w:numPr>
          <w:ilvl w:val="0"/>
          <w:numId w:val="33"/>
        </w:numPr>
      </w:pPr>
      <w:proofErr w:type="gramStart"/>
      <w:r w:rsidRPr="00590F9F">
        <w:t>Sends</w:t>
      </w:r>
      <w:proofErr w:type="gramEnd"/>
      <w:r w:rsidRPr="00590F9F">
        <w:t xml:space="preserve"> summaries at a fixed interval, for example every 1 or 5 seconds.</w:t>
      </w:r>
    </w:p>
    <w:p w14:paraId="29061645" w14:textId="61548076" w:rsidR="008F29C9" w:rsidRDefault="008F29C9" w:rsidP="008F29C9">
      <w:pPr>
        <w:numPr>
          <w:ilvl w:val="0"/>
          <w:numId w:val="33"/>
        </w:numPr>
      </w:pPr>
      <w:r w:rsidRPr="00590F9F">
        <w:t>Includes elapsed time, focused time, percent focus, and motion stats.</w:t>
      </w:r>
    </w:p>
    <w:p w14:paraId="7568D5DD" w14:textId="77777777" w:rsidR="00E34620" w:rsidRPr="00E34620" w:rsidRDefault="00E34620" w:rsidP="00E34620">
      <w:pPr>
        <w:rPr>
          <w:sz w:val="8"/>
          <w:szCs w:val="8"/>
        </w:rPr>
      </w:pPr>
    </w:p>
    <w:p w14:paraId="1BB43C63" w14:textId="17000E59" w:rsidR="00D11CF3" w:rsidRPr="00D11CF3" w:rsidRDefault="00D11CF3" w:rsidP="00D11CF3">
      <w:pPr>
        <w:rPr>
          <w:b/>
          <w:bCs/>
        </w:rPr>
      </w:pPr>
      <w:r w:rsidRPr="00D11CF3">
        <w:rPr>
          <w:b/>
          <w:bCs/>
        </w:rPr>
        <w:t>Top-Level Module</w:t>
      </w:r>
      <w:r w:rsidR="000C6F94">
        <w:rPr>
          <w:b/>
          <w:bCs/>
        </w:rPr>
        <w:t xml:space="preserve"> (</w:t>
      </w:r>
      <w:r w:rsidR="000C6F94" w:rsidRPr="000C6F94">
        <w:rPr>
          <w:b/>
          <w:bCs/>
        </w:rPr>
        <w:t>top_level integration module</w:t>
      </w:r>
      <w:r w:rsidR="000C6F94">
        <w:rPr>
          <w:b/>
          <w:bCs/>
        </w:rPr>
        <w:t>)</w:t>
      </w:r>
    </w:p>
    <w:p w14:paraId="6C7D6CAA" w14:textId="77777777" w:rsidR="00D11CF3" w:rsidRPr="00D11CF3" w:rsidRDefault="00D11CF3" w:rsidP="00D11CF3">
      <w:r w:rsidRPr="00D11CF3">
        <w:t>Connects all modules:</w:t>
      </w:r>
    </w:p>
    <w:p w14:paraId="22BEB9A2" w14:textId="77777777" w:rsidR="00D11CF3" w:rsidRPr="00D11CF3" w:rsidRDefault="00D11CF3" w:rsidP="00D11CF3">
      <w:pPr>
        <w:numPr>
          <w:ilvl w:val="0"/>
          <w:numId w:val="13"/>
        </w:numPr>
      </w:pPr>
      <w:r w:rsidRPr="00D11CF3">
        <w:t>IMU to filter</w:t>
      </w:r>
    </w:p>
    <w:p w14:paraId="09E449B5" w14:textId="77777777" w:rsidR="00D11CF3" w:rsidRPr="00D11CF3" w:rsidRDefault="00D11CF3" w:rsidP="00D11CF3">
      <w:pPr>
        <w:numPr>
          <w:ilvl w:val="0"/>
          <w:numId w:val="13"/>
        </w:numPr>
      </w:pPr>
      <w:r w:rsidRPr="00D11CF3">
        <w:t>Filter to timer</w:t>
      </w:r>
    </w:p>
    <w:p w14:paraId="15EC4DAB" w14:textId="77777777" w:rsidR="00D11CF3" w:rsidRPr="00D11CF3" w:rsidRDefault="00D11CF3" w:rsidP="00D11CF3">
      <w:pPr>
        <w:numPr>
          <w:ilvl w:val="0"/>
          <w:numId w:val="13"/>
        </w:numPr>
      </w:pPr>
      <w:r w:rsidRPr="00D11CF3">
        <w:t>Timer to SSEG</w:t>
      </w:r>
    </w:p>
    <w:p w14:paraId="256C5358" w14:textId="77777777" w:rsidR="00D11CF3" w:rsidRDefault="00D11CF3" w:rsidP="00D11CF3">
      <w:pPr>
        <w:numPr>
          <w:ilvl w:val="0"/>
          <w:numId w:val="13"/>
        </w:numPr>
      </w:pPr>
      <w:r w:rsidRPr="00D11CF3">
        <w:t>Timer and filter to UART</w:t>
      </w:r>
    </w:p>
    <w:p w14:paraId="5EED3C9D" w14:textId="77777777" w:rsidR="008F29C9" w:rsidRPr="00590F9F" w:rsidRDefault="008F29C9" w:rsidP="008F29C9">
      <w:pPr>
        <w:numPr>
          <w:ilvl w:val="0"/>
          <w:numId w:val="35"/>
        </w:numPr>
      </w:pPr>
      <w:r w:rsidRPr="00590F9F">
        <w:t>Connects IMU to motion filter.</w:t>
      </w:r>
    </w:p>
    <w:p w14:paraId="4E3B3604" w14:textId="77777777" w:rsidR="008F29C9" w:rsidRPr="00590F9F" w:rsidRDefault="008F29C9" w:rsidP="008F29C9">
      <w:pPr>
        <w:numPr>
          <w:ilvl w:val="0"/>
          <w:numId w:val="35"/>
        </w:numPr>
      </w:pPr>
      <w:r w:rsidRPr="00590F9F">
        <w:t>Connects filter to focus timer.</w:t>
      </w:r>
    </w:p>
    <w:p w14:paraId="50940F45" w14:textId="77777777" w:rsidR="008F29C9" w:rsidRPr="00590F9F" w:rsidRDefault="008F29C9" w:rsidP="008F29C9">
      <w:pPr>
        <w:numPr>
          <w:ilvl w:val="0"/>
          <w:numId w:val="35"/>
        </w:numPr>
      </w:pPr>
      <w:r w:rsidRPr="00590F9F">
        <w:t>Connects timer to seven-segment display.</w:t>
      </w:r>
    </w:p>
    <w:p w14:paraId="5B1A9F69" w14:textId="77777777" w:rsidR="008F29C9" w:rsidRPr="00590F9F" w:rsidRDefault="008F29C9" w:rsidP="008F29C9">
      <w:pPr>
        <w:numPr>
          <w:ilvl w:val="0"/>
          <w:numId w:val="35"/>
        </w:numPr>
      </w:pPr>
      <w:proofErr w:type="gramStart"/>
      <w:r w:rsidRPr="00590F9F">
        <w:t>Connects</w:t>
      </w:r>
      <w:proofErr w:type="gramEnd"/>
      <w:r w:rsidRPr="00590F9F">
        <w:t xml:space="preserve"> timer and motion data to UART.</w:t>
      </w:r>
    </w:p>
    <w:p w14:paraId="36975D44" w14:textId="363BEE05" w:rsidR="008F29C9" w:rsidRDefault="008F29C9" w:rsidP="008F29C9">
      <w:pPr>
        <w:numPr>
          <w:ilvl w:val="0"/>
          <w:numId w:val="35"/>
        </w:numPr>
      </w:pPr>
      <w:proofErr w:type="gramStart"/>
      <w:r w:rsidRPr="00590F9F">
        <w:t>Includes</w:t>
      </w:r>
      <w:proofErr w:type="gramEnd"/>
      <w:r w:rsidRPr="00590F9F">
        <w:t xml:space="preserve"> clocking, reset, and pin mappings.</w:t>
      </w:r>
    </w:p>
    <w:p w14:paraId="32822F92" w14:textId="77777777" w:rsidR="00E34620" w:rsidRPr="00E34620" w:rsidRDefault="00E34620" w:rsidP="00E34620">
      <w:pPr>
        <w:rPr>
          <w:sz w:val="8"/>
          <w:szCs w:val="8"/>
        </w:rPr>
      </w:pPr>
    </w:p>
    <w:p w14:paraId="47C60F9D" w14:textId="77777777" w:rsidR="00D11CF3" w:rsidRPr="00D11CF3" w:rsidRDefault="00D11CF3" w:rsidP="00D11CF3">
      <w:pPr>
        <w:rPr>
          <w:b/>
          <w:bCs/>
        </w:rPr>
      </w:pPr>
      <w:r w:rsidRPr="00D11CF3">
        <w:rPr>
          <w:b/>
          <w:bCs/>
        </w:rPr>
        <w:t>Implementation Steps</w:t>
      </w:r>
    </w:p>
    <w:p w14:paraId="1451E02A" w14:textId="77777777" w:rsidR="00D11CF3" w:rsidRPr="00D11CF3" w:rsidRDefault="00D11CF3" w:rsidP="00D11CF3">
      <w:pPr>
        <w:rPr>
          <w:b/>
          <w:bCs/>
        </w:rPr>
      </w:pPr>
      <w:r w:rsidRPr="00D11CF3">
        <w:rPr>
          <w:b/>
          <w:bCs/>
        </w:rPr>
        <w:t>Step 1: Verify IMU Interface</w:t>
      </w:r>
    </w:p>
    <w:p w14:paraId="241174D7" w14:textId="50B3ADAC" w:rsidR="00D11CF3" w:rsidRPr="00D11CF3" w:rsidRDefault="00D11CF3" w:rsidP="00D11CF3">
      <w:pPr>
        <w:numPr>
          <w:ilvl w:val="0"/>
          <w:numId w:val="14"/>
        </w:numPr>
      </w:pPr>
      <w:r w:rsidRPr="00D11CF3">
        <w:t>Read X, Y, Z values at a fixed rate</w:t>
      </w:r>
      <w:r w:rsidR="00F43CBE">
        <w:t>.</w:t>
      </w:r>
    </w:p>
    <w:p w14:paraId="30922F4B" w14:textId="6B826105" w:rsidR="00F43CBE" w:rsidRDefault="00D11CF3" w:rsidP="00F43CBE">
      <w:pPr>
        <w:numPr>
          <w:ilvl w:val="0"/>
          <w:numId w:val="14"/>
        </w:numPr>
      </w:pPr>
      <w:r w:rsidRPr="00D11CF3">
        <w:t>Display</w:t>
      </w:r>
      <w:r w:rsidR="001D0A9F">
        <w:t>/stream raw</w:t>
      </w:r>
      <w:r w:rsidRPr="00D11CF3">
        <w:t xml:space="preserve"> values over UART for debugging</w:t>
      </w:r>
      <w:r w:rsidR="00F43CBE" w:rsidRPr="00590F9F">
        <w:t>.</w:t>
      </w:r>
    </w:p>
    <w:p w14:paraId="17E9C707" w14:textId="77777777" w:rsidR="001D0A9F" w:rsidRPr="001D0A9F" w:rsidRDefault="001D0A9F" w:rsidP="001D0A9F">
      <w:pPr>
        <w:rPr>
          <w:sz w:val="8"/>
          <w:szCs w:val="8"/>
        </w:rPr>
      </w:pPr>
    </w:p>
    <w:p w14:paraId="67D0C03A" w14:textId="77777777" w:rsidR="00D11CF3" w:rsidRPr="00D11CF3" w:rsidRDefault="00D11CF3" w:rsidP="00D11CF3">
      <w:pPr>
        <w:rPr>
          <w:b/>
          <w:bCs/>
        </w:rPr>
      </w:pPr>
      <w:r w:rsidRPr="00D11CF3">
        <w:rPr>
          <w:b/>
          <w:bCs/>
        </w:rPr>
        <w:t>Step 2: Build Motion Filter</w:t>
      </w:r>
    </w:p>
    <w:p w14:paraId="4E6B6116" w14:textId="6419304D" w:rsidR="00D11CF3" w:rsidRPr="00D11CF3" w:rsidRDefault="00D11CF3" w:rsidP="00D11CF3">
      <w:pPr>
        <w:numPr>
          <w:ilvl w:val="0"/>
          <w:numId w:val="15"/>
        </w:numPr>
      </w:pPr>
      <w:r w:rsidRPr="00D11CF3">
        <w:lastRenderedPageBreak/>
        <w:t xml:space="preserve">Compute |accel| </w:t>
      </w:r>
      <w:r w:rsidR="008C0EDD">
        <w:t xml:space="preserve">(the magnitude of the acceleration vector) </w:t>
      </w:r>
      <w:r w:rsidRPr="00D11CF3">
        <w:t>or RMS</w:t>
      </w:r>
      <w:r w:rsidR="00C964CA">
        <w:t>.</w:t>
      </w:r>
    </w:p>
    <w:p w14:paraId="0878780A" w14:textId="7187A010" w:rsidR="00D11CF3" w:rsidRPr="00D11CF3" w:rsidRDefault="00D11CF3" w:rsidP="00D11CF3">
      <w:pPr>
        <w:numPr>
          <w:ilvl w:val="0"/>
          <w:numId w:val="15"/>
        </w:numPr>
      </w:pPr>
      <w:r w:rsidRPr="00D11CF3">
        <w:t xml:space="preserve">Compare </w:t>
      </w:r>
      <w:r w:rsidR="001D0A9F">
        <w:t>against</w:t>
      </w:r>
      <w:r w:rsidRPr="00D11CF3">
        <w:t xml:space="preserve"> a threshold</w:t>
      </w:r>
    </w:p>
    <w:p w14:paraId="10A1D274" w14:textId="59D1271A" w:rsidR="00D11CF3" w:rsidRDefault="00D11CF3" w:rsidP="00D11CF3">
      <w:pPr>
        <w:numPr>
          <w:ilvl w:val="0"/>
          <w:numId w:val="15"/>
        </w:numPr>
      </w:pPr>
      <w:r w:rsidRPr="00D11CF3">
        <w:t>Output a 1-bit</w:t>
      </w:r>
      <w:r w:rsidR="001D0A9F">
        <w:t xml:space="preserve"> stable</w:t>
      </w:r>
      <w:r w:rsidRPr="00D11CF3">
        <w:t xml:space="preserve"> still signal</w:t>
      </w:r>
      <w:r w:rsidR="00023C0D">
        <w:t>.</w:t>
      </w:r>
    </w:p>
    <w:p w14:paraId="7C551886" w14:textId="19910DCF" w:rsidR="001D0A9F" w:rsidRDefault="001D0A9F" w:rsidP="008C0EDD">
      <w:pPr>
        <w:numPr>
          <w:ilvl w:val="0"/>
          <w:numId w:val="15"/>
        </w:numPr>
      </w:pPr>
      <w:r w:rsidRPr="00590F9F">
        <w:t>Compute magnitude or RMS.</w:t>
      </w:r>
    </w:p>
    <w:p w14:paraId="5243A222" w14:textId="77777777" w:rsidR="001D0A9F" w:rsidRPr="001D0A9F" w:rsidRDefault="001D0A9F" w:rsidP="001D0A9F">
      <w:pPr>
        <w:rPr>
          <w:sz w:val="8"/>
          <w:szCs w:val="8"/>
        </w:rPr>
      </w:pPr>
    </w:p>
    <w:p w14:paraId="2B13762C" w14:textId="77777777" w:rsidR="00D11CF3" w:rsidRPr="00D11CF3" w:rsidRDefault="00D11CF3" w:rsidP="00D11CF3">
      <w:pPr>
        <w:rPr>
          <w:b/>
          <w:bCs/>
        </w:rPr>
      </w:pPr>
      <w:r w:rsidRPr="00D11CF3">
        <w:rPr>
          <w:b/>
          <w:bCs/>
        </w:rPr>
        <w:t>Step 3: Build Focus Timer</w:t>
      </w:r>
    </w:p>
    <w:p w14:paraId="24A93B25" w14:textId="0660C2A1" w:rsidR="00D11CF3" w:rsidRPr="00D11CF3" w:rsidRDefault="00FE0312" w:rsidP="00D11CF3">
      <w:pPr>
        <w:numPr>
          <w:ilvl w:val="0"/>
          <w:numId w:val="16"/>
        </w:numPr>
      </w:pPr>
      <w:r>
        <w:t>Create</w:t>
      </w:r>
      <w:r w:rsidR="00D11CF3" w:rsidRPr="00D11CF3">
        <w:t xml:space="preserve"> a one-second clock divider</w:t>
      </w:r>
      <w:r w:rsidR="00AB3DC2">
        <w:t>.</w:t>
      </w:r>
    </w:p>
    <w:p w14:paraId="0B4EC706" w14:textId="355EE2E0" w:rsidR="00D11CF3" w:rsidRPr="00D11CF3" w:rsidRDefault="00D11CF3" w:rsidP="00D11CF3">
      <w:pPr>
        <w:numPr>
          <w:ilvl w:val="0"/>
          <w:numId w:val="16"/>
        </w:numPr>
      </w:pPr>
      <w:r w:rsidRPr="00D11CF3">
        <w:t>When still is true, increment focus</w:t>
      </w:r>
      <w:r w:rsidR="00C964CA">
        <w:t>ed time</w:t>
      </w:r>
      <w:r w:rsidRPr="00D11CF3">
        <w:t xml:space="preserve"> </w:t>
      </w:r>
      <w:r w:rsidR="00C964CA">
        <w:t>(</w:t>
      </w:r>
      <w:r w:rsidRPr="00D11CF3">
        <w:t>seconds</w:t>
      </w:r>
      <w:r w:rsidR="00C964CA">
        <w:t>).</w:t>
      </w:r>
    </w:p>
    <w:p w14:paraId="7E9B0112" w14:textId="63F25E51" w:rsidR="001D0A9F" w:rsidRDefault="00D11CF3" w:rsidP="00C964CA">
      <w:pPr>
        <w:numPr>
          <w:ilvl w:val="0"/>
          <w:numId w:val="40"/>
        </w:numPr>
      </w:pPr>
      <w:r w:rsidRPr="00D11CF3">
        <w:t xml:space="preserve">Track total </w:t>
      </w:r>
      <w:r w:rsidR="00AB3DC2">
        <w:t>time (</w:t>
      </w:r>
      <w:r w:rsidRPr="00D11CF3">
        <w:t>seconds</w:t>
      </w:r>
      <w:r w:rsidR="00AB3DC2">
        <w:t>)</w:t>
      </w:r>
      <w:r w:rsidRPr="00D11CF3">
        <w:t xml:space="preserve"> </w:t>
      </w:r>
      <w:r w:rsidR="00AB3DC2" w:rsidRPr="00590F9F">
        <w:t>independently.</w:t>
      </w:r>
    </w:p>
    <w:p w14:paraId="7719B7FD" w14:textId="77777777" w:rsidR="008F29C9" w:rsidRPr="00C964CA" w:rsidRDefault="008F29C9" w:rsidP="008F29C9">
      <w:pPr>
        <w:ind w:left="720"/>
      </w:pPr>
    </w:p>
    <w:p w14:paraId="747B2AC1" w14:textId="77777777" w:rsidR="00D11CF3" w:rsidRPr="00D11CF3" w:rsidRDefault="00D11CF3" w:rsidP="00D11CF3">
      <w:pPr>
        <w:rPr>
          <w:b/>
          <w:bCs/>
        </w:rPr>
      </w:pPr>
      <w:r w:rsidRPr="00D11CF3">
        <w:rPr>
          <w:b/>
          <w:bCs/>
        </w:rPr>
        <w:t>Step 4: Drive Seven-Segment Display</w:t>
      </w:r>
    </w:p>
    <w:p w14:paraId="34242D1E" w14:textId="0A011B02" w:rsidR="00D11CF3" w:rsidRPr="00D11CF3" w:rsidRDefault="00D11CF3" w:rsidP="00D11CF3">
      <w:pPr>
        <w:numPr>
          <w:ilvl w:val="0"/>
          <w:numId w:val="17"/>
        </w:numPr>
      </w:pPr>
      <w:r w:rsidRPr="00D11CF3">
        <w:t>Convert focus</w:t>
      </w:r>
      <w:r w:rsidR="006A3CE6">
        <w:t>ed</w:t>
      </w:r>
      <w:r w:rsidRPr="00D11CF3">
        <w:t xml:space="preserve"> minutes</w:t>
      </w:r>
      <w:r w:rsidR="006A3CE6">
        <w:t xml:space="preserve"> or seconds</w:t>
      </w:r>
      <w:r w:rsidRPr="00D11CF3">
        <w:t xml:space="preserve"> to digits</w:t>
      </w:r>
    </w:p>
    <w:p w14:paraId="6AE3AD3D" w14:textId="586EA6F8" w:rsidR="00D11CF3" w:rsidRPr="00D11CF3" w:rsidRDefault="00D11CF3" w:rsidP="00D11CF3">
      <w:pPr>
        <w:numPr>
          <w:ilvl w:val="0"/>
          <w:numId w:val="17"/>
        </w:numPr>
      </w:pPr>
      <w:r w:rsidRPr="00D11CF3">
        <w:t xml:space="preserve">Output </w:t>
      </w:r>
      <w:r w:rsidR="00805C9E">
        <w:t xml:space="preserve">correct </w:t>
      </w:r>
      <w:r w:rsidRPr="00D11CF3">
        <w:t>segment patterns</w:t>
      </w:r>
    </w:p>
    <w:p w14:paraId="3B79F918" w14:textId="77777777" w:rsidR="00D11CF3" w:rsidRPr="00D11CF3" w:rsidRDefault="00D11CF3" w:rsidP="00D11CF3">
      <w:pPr>
        <w:rPr>
          <w:b/>
          <w:bCs/>
        </w:rPr>
      </w:pPr>
      <w:r w:rsidRPr="00D11CF3">
        <w:rPr>
          <w:b/>
          <w:bCs/>
        </w:rPr>
        <w:t>Step 5: Add UART Summaries</w:t>
      </w:r>
    </w:p>
    <w:p w14:paraId="5155D1FA" w14:textId="00CEB867" w:rsidR="00D11CF3" w:rsidRPr="00D11CF3" w:rsidRDefault="00D11CF3" w:rsidP="00D11CF3">
      <w:pPr>
        <w:numPr>
          <w:ilvl w:val="0"/>
          <w:numId w:val="18"/>
        </w:numPr>
      </w:pPr>
      <w:r w:rsidRPr="00D11CF3">
        <w:t xml:space="preserve">Send text messages </w:t>
      </w:r>
      <w:r w:rsidR="00805C9E">
        <w:t xml:space="preserve">at fixed intervals (like </w:t>
      </w:r>
      <w:r w:rsidRPr="00D11CF3">
        <w:t>every 5 seconds</w:t>
      </w:r>
      <w:r w:rsidR="00805C9E">
        <w:t>)</w:t>
      </w:r>
    </w:p>
    <w:p w14:paraId="64654FDD" w14:textId="332DD4DA" w:rsidR="00D11CF3" w:rsidRDefault="00D11CF3" w:rsidP="00D11CF3">
      <w:pPr>
        <w:numPr>
          <w:ilvl w:val="0"/>
          <w:numId w:val="18"/>
        </w:numPr>
      </w:pPr>
      <w:r w:rsidRPr="00D11CF3">
        <w:t>Include focus percentage</w:t>
      </w:r>
      <w:r w:rsidR="008B2775">
        <w:t xml:space="preserve"> and motion metrics.</w:t>
      </w:r>
    </w:p>
    <w:p w14:paraId="6E555F70" w14:textId="68378E74" w:rsidR="008F29C9" w:rsidRPr="00D11CF3" w:rsidRDefault="008F29C9" w:rsidP="008F29C9">
      <w:pPr>
        <w:ind w:left="360"/>
      </w:pPr>
    </w:p>
    <w:p w14:paraId="1DB5CEA5" w14:textId="5FE0A2D3" w:rsidR="00D11CF3" w:rsidRPr="00D11CF3" w:rsidRDefault="00D11CF3" w:rsidP="00D11CF3">
      <w:pPr>
        <w:rPr>
          <w:b/>
          <w:bCs/>
        </w:rPr>
      </w:pPr>
      <w:r w:rsidRPr="00D11CF3">
        <w:rPr>
          <w:b/>
          <w:bCs/>
        </w:rPr>
        <w:t xml:space="preserve">Step 6: Integrate </w:t>
      </w:r>
      <w:r w:rsidR="008B2775">
        <w:rPr>
          <w:b/>
          <w:bCs/>
        </w:rPr>
        <w:t xml:space="preserve">and Test </w:t>
      </w:r>
      <w:r w:rsidRPr="00D11CF3">
        <w:rPr>
          <w:b/>
          <w:bCs/>
        </w:rPr>
        <w:t>Everything</w:t>
      </w:r>
    </w:p>
    <w:p w14:paraId="62C53EFF" w14:textId="7FB0849C" w:rsidR="00D11CF3" w:rsidRPr="00D11CF3" w:rsidRDefault="00D11CF3" w:rsidP="00D11CF3">
      <w:pPr>
        <w:numPr>
          <w:ilvl w:val="0"/>
          <w:numId w:val="19"/>
        </w:numPr>
      </w:pPr>
      <w:r w:rsidRPr="00D11CF3">
        <w:t>Connect</w:t>
      </w:r>
      <w:r w:rsidR="008B2775">
        <w:t xml:space="preserve"> all</w:t>
      </w:r>
      <w:r w:rsidRPr="00D11CF3">
        <w:t xml:space="preserve"> modules in </w:t>
      </w:r>
      <w:r w:rsidR="008B2775">
        <w:t xml:space="preserve">the </w:t>
      </w:r>
      <w:r w:rsidRPr="00D11CF3">
        <w:t>top-level SystemVerilog</w:t>
      </w:r>
      <w:r w:rsidR="008B2775">
        <w:t xml:space="preserve"> module</w:t>
      </w:r>
      <w:r w:rsidR="008228B4">
        <w:t>.</w:t>
      </w:r>
    </w:p>
    <w:p w14:paraId="440E992C" w14:textId="427ED0D4" w:rsidR="00D11CF3" w:rsidRDefault="00D11CF3" w:rsidP="00D11CF3">
      <w:pPr>
        <w:numPr>
          <w:ilvl w:val="0"/>
          <w:numId w:val="19"/>
        </w:numPr>
      </w:pPr>
      <w:r w:rsidRPr="00D11CF3">
        <w:t xml:space="preserve">Add constraints for IMU, SSEG, </w:t>
      </w:r>
      <w:r w:rsidR="00CC411E">
        <w:t xml:space="preserve">and </w:t>
      </w:r>
      <w:r w:rsidRPr="00D11CF3">
        <w:t>UART pins</w:t>
      </w:r>
      <w:r w:rsidR="008228B4">
        <w:t>.</w:t>
      </w:r>
    </w:p>
    <w:p w14:paraId="3BAAF01F" w14:textId="7CF28A4C" w:rsidR="007C24F0" w:rsidRPr="00D11CF3" w:rsidRDefault="007C24F0" w:rsidP="00D11CF3">
      <w:pPr>
        <w:numPr>
          <w:ilvl w:val="0"/>
          <w:numId w:val="19"/>
        </w:numPr>
      </w:pPr>
      <w:r>
        <w:t>Add constraints for the push buttons</w:t>
      </w:r>
      <w:r w:rsidR="008228B4">
        <w:t>.</w:t>
      </w:r>
    </w:p>
    <w:p w14:paraId="1E098DDE" w14:textId="6A84150E" w:rsidR="00546B57" w:rsidRPr="00590F9F" w:rsidRDefault="00546B57" w:rsidP="00546B57">
      <w:pPr>
        <w:numPr>
          <w:ilvl w:val="0"/>
          <w:numId w:val="19"/>
        </w:numPr>
      </w:pPr>
      <w:r w:rsidRPr="00590F9F">
        <w:t xml:space="preserve">Synthesize, program, and </w:t>
      </w:r>
      <w:r>
        <w:t>test/</w:t>
      </w:r>
      <w:r w:rsidRPr="00590F9F">
        <w:t>validate on hardware.</w:t>
      </w:r>
    </w:p>
    <w:p w14:paraId="206A247F" w14:textId="1A1A45C0" w:rsidR="006A3CE6" w:rsidRPr="00D11CF3" w:rsidRDefault="006A3CE6" w:rsidP="006A3CE6"/>
    <w:p w14:paraId="334DA8BA" w14:textId="77777777" w:rsidR="00D11CF3" w:rsidRPr="00D11CF3" w:rsidRDefault="00D11CF3" w:rsidP="00D11CF3">
      <w:pPr>
        <w:rPr>
          <w:b/>
          <w:bCs/>
        </w:rPr>
      </w:pPr>
      <w:r w:rsidRPr="00D11CF3">
        <w:rPr>
          <w:b/>
          <w:bCs/>
        </w:rPr>
        <w:t>Optional Features</w:t>
      </w:r>
    </w:p>
    <w:p w14:paraId="454EC35C" w14:textId="77777777" w:rsidR="00D11CF3" w:rsidRPr="00D11CF3" w:rsidRDefault="00D11CF3" w:rsidP="00D11CF3">
      <w:pPr>
        <w:numPr>
          <w:ilvl w:val="0"/>
          <w:numId w:val="20"/>
        </w:numPr>
      </w:pPr>
      <w:r w:rsidRPr="00D11CF3">
        <w:t>Button to switch sensitivity modes</w:t>
      </w:r>
    </w:p>
    <w:p w14:paraId="79A96773" w14:textId="77777777" w:rsidR="00D11CF3" w:rsidRPr="00D11CF3" w:rsidRDefault="00D11CF3" w:rsidP="00D11CF3">
      <w:pPr>
        <w:numPr>
          <w:ilvl w:val="0"/>
          <w:numId w:val="20"/>
        </w:numPr>
      </w:pPr>
      <w:r w:rsidRPr="00D11CF3">
        <w:t>Reset button</w:t>
      </w:r>
    </w:p>
    <w:p w14:paraId="72F2AE78" w14:textId="77777777" w:rsidR="00D11CF3" w:rsidRDefault="00D11CF3" w:rsidP="00D11CF3">
      <w:pPr>
        <w:numPr>
          <w:ilvl w:val="0"/>
          <w:numId w:val="20"/>
        </w:numPr>
      </w:pPr>
      <w:r w:rsidRPr="00D11CF3">
        <w:t>Log data to a computer file</w:t>
      </w:r>
    </w:p>
    <w:p w14:paraId="77CC5249" w14:textId="77777777" w:rsidR="008A223F" w:rsidRDefault="008A223F" w:rsidP="00D11CF3">
      <w:pPr>
        <w:numPr>
          <w:ilvl w:val="0"/>
          <w:numId w:val="20"/>
        </w:numPr>
      </w:pPr>
      <w:r>
        <w:t>Pushbutton toggles sensitivity profiles.</w:t>
      </w:r>
    </w:p>
    <w:p w14:paraId="37255408" w14:textId="388C41FD" w:rsidR="008A223F" w:rsidRDefault="008A223F" w:rsidP="00D11CF3">
      <w:pPr>
        <w:numPr>
          <w:ilvl w:val="0"/>
          <w:numId w:val="20"/>
        </w:numPr>
      </w:pPr>
      <w:r>
        <w:lastRenderedPageBreak/>
        <w:t>Profile stored in a small register or state machine.</w:t>
      </w:r>
    </w:p>
    <w:p w14:paraId="14E46ECE" w14:textId="77777777" w:rsidR="008A223F" w:rsidRPr="00D11CF3" w:rsidRDefault="008A223F" w:rsidP="008A223F">
      <w:pPr>
        <w:ind w:left="720"/>
      </w:pPr>
    </w:p>
    <w:p w14:paraId="631C2FFF" w14:textId="77777777" w:rsidR="00D11CF3" w:rsidRPr="00D11CF3" w:rsidRDefault="00D11CF3" w:rsidP="00D11CF3">
      <w:pPr>
        <w:rPr>
          <w:b/>
          <w:bCs/>
        </w:rPr>
      </w:pPr>
      <w:r w:rsidRPr="00D11CF3">
        <w:rPr>
          <w:b/>
          <w:bCs/>
        </w:rPr>
        <w:t>Expected Outputs</w:t>
      </w:r>
    </w:p>
    <w:p w14:paraId="4B6A33F6" w14:textId="77777777" w:rsidR="00D11CF3" w:rsidRPr="00D11CF3" w:rsidRDefault="00D11CF3" w:rsidP="00D11CF3">
      <w:pPr>
        <w:numPr>
          <w:ilvl w:val="0"/>
          <w:numId w:val="21"/>
        </w:numPr>
      </w:pPr>
      <w:r w:rsidRPr="00D11CF3">
        <w:t>SSEG shows focused minutes</w:t>
      </w:r>
    </w:p>
    <w:p w14:paraId="4458348A" w14:textId="77777777" w:rsidR="00D11CF3" w:rsidRPr="00D11CF3" w:rsidRDefault="00D11CF3" w:rsidP="00D11CF3">
      <w:pPr>
        <w:numPr>
          <w:ilvl w:val="0"/>
          <w:numId w:val="21"/>
        </w:numPr>
      </w:pPr>
      <w:r w:rsidRPr="00D11CF3">
        <w:t>UART prints: total time, focused time, percent focus, average motion</w:t>
      </w:r>
    </w:p>
    <w:p w14:paraId="06E4799D" w14:textId="77777777" w:rsidR="00D11CF3" w:rsidRPr="00D11CF3" w:rsidRDefault="00D11CF3" w:rsidP="00D11CF3">
      <w:pPr>
        <w:rPr>
          <w:b/>
          <w:bCs/>
        </w:rPr>
      </w:pPr>
      <w:r w:rsidRPr="00D11CF3">
        <w:rPr>
          <w:b/>
          <w:bCs/>
        </w:rPr>
        <w:t>Scope Confirmation</w:t>
      </w:r>
    </w:p>
    <w:p w14:paraId="250658ED" w14:textId="77777777" w:rsidR="00141EB6" w:rsidRDefault="00D11CF3">
      <w:r w:rsidRPr="00D11CF3">
        <w:t>The design is small and fits the course. It covers sensor input, logic processing, display output, and UART communication.</w:t>
      </w:r>
      <w:r w:rsidR="008A223F">
        <w:t xml:space="preserve"> </w:t>
      </w:r>
      <w:r w:rsidR="008A223F" w:rsidRPr="00590F9F">
        <w:t>This design is compact and realistic. You handle real sensors, digital filtering, timing logic, display driving, and serial communication. It fits cleanly within a digital design or FPGA systems course.</w:t>
      </w:r>
    </w:p>
    <w:p w14:paraId="3FF8F719" w14:textId="06A9CE48" w:rsidR="0007588D" w:rsidRDefault="00000000">
      <w:r>
        <w:br/>
        <w:t>System Components</w:t>
      </w:r>
      <w:r>
        <w:br/>
        <w:t>1. Sensor Interface</w:t>
      </w:r>
      <w:r>
        <w:br/>
        <w:t xml:space="preserve">   - Implement I2C or SPI controller in SystemVerilog.</w:t>
      </w:r>
      <w:r>
        <w:br/>
        <w:t xml:space="preserve">   - Configure accelerometer registers.</w:t>
      </w:r>
      <w:r>
        <w:br/>
        <w:t xml:space="preserve">   - Continuously sample X, Y, Z acceleration.</w:t>
      </w:r>
      <w:r>
        <w:br/>
      </w:r>
      <w:r>
        <w:br/>
        <w:t>2. Motion Processing</w:t>
      </w:r>
      <w:r>
        <w:br/>
        <w:t xml:space="preserve">   - Compute magnitude: sqrt(x^2 + y^2 + z^2). Use fixed‑point arithmetic.</w:t>
      </w:r>
      <w:r>
        <w:br/>
        <w:t xml:space="preserve">   - Apply low‑pass filtering to smooth noise.</w:t>
      </w:r>
      <w:r>
        <w:br/>
        <w:t xml:space="preserve">   - Compare to threshold defining “still” vs “moving.”</w:t>
      </w:r>
      <w:r>
        <w:br/>
        <w:t xml:space="preserve">   - Maintain a rolling still‑time counter.</w:t>
      </w:r>
      <w:r>
        <w:br/>
      </w:r>
      <w:r>
        <w:br/>
        <w:t>3. Focus Timer Logic</w:t>
      </w:r>
      <w:r>
        <w:br/>
        <w:t xml:space="preserve">   - If still for N consecutive cycles, increment focused_time.</w:t>
      </w:r>
      <w:r>
        <w:br/>
        <w:t xml:space="preserve">   - Always increment elapsed_time.</w:t>
      </w:r>
      <w:r>
        <w:br/>
        <w:t xml:space="preserve">   - Track percent focus: focused_time / elapsed_time.</w:t>
      </w:r>
      <w:r>
        <w:br/>
      </w:r>
      <w:r>
        <w:br/>
        <w:t>4. Output Modules</w:t>
      </w:r>
      <w:r>
        <w:br/>
        <w:t xml:space="preserve">   - Seven‑segment display driver showing focused_time in seconds or minutes.</w:t>
      </w:r>
      <w:r>
        <w:br/>
        <w:t xml:space="preserve">   - UART transmitter sending periodic logs:</w:t>
      </w:r>
      <w:r>
        <w:br/>
        <w:t xml:space="preserve">       • Elapsed time</w:t>
      </w:r>
      <w:r>
        <w:br/>
        <w:t xml:space="preserve">       • Focused time</w:t>
      </w:r>
      <w:r>
        <w:br/>
        <w:t xml:space="preserve">       • Percent focus</w:t>
      </w:r>
      <w:r>
        <w:br/>
        <w:t xml:space="preserve">       • Recent RMS acceleration</w:t>
      </w:r>
      <w:r>
        <w:br/>
      </w:r>
      <w:r>
        <w:br/>
      </w:r>
      <w:r>
        <w:br/>
        <w:t>Development Tips</w:t>
      </w:r>
      <w:r>
        <w:br/>
        <w:t>- Start with sensor communication.</w:t>
      </w:r>
      <w:r>
        <w:br/>
        <w:t>- Verify acceleration readings in UART before adding processing.</w:t>
      </w:r>
      <w:r>
        <w:br/>
        <w:t>- Integrate slowly, test each module.</w:t>
      </w:r>
      <w:r>
        <w:br/>
      </w:r>
      <w:r>
        <w:lastRenderedPageBreak/>
        <w:t>- Use timing constraints to meet the board’s clocking needs.</w:t>
      </w:r>
      <w:r>
        <w:br/>
      </w:r>
    </w:p>
    <w:p w14:paraId="22A1018A" w14:textId="661E785A" w:rsidR="00590F9F" w:rsidRPr="00590F9F" w:rsidRDefault="008A223F" w:rsidP="00590F9F">
      <w:pPr>
        <w:rPr>
          <w:b/>
          <w:bCs/>
        </w:rPr>
      </w:pPr>
      <w:r>
        <w:rPr>
          <w:b/>
          <w:bCs/>
        </w:rPr>
        <w:t>High-Level Workflow:</w:t>
      </w:r>
    </w:p>
    <w:p w14:paraId="15C4DB89" w14:textId="4C609E3A" w:rsidR="00590F9F" w:rsidRPr="00590F9F" w:rsidRDefault="00590F9F" w:rsidP="008A223F">
      <w:pPr>
        <w:numPr>
          <w:ilvl w:val="0"/>
          <w:numId w:val="37"/>
        </w:numPr>
      </w:pPr>
      <w:r w:rsidRPr="00590F9F">
        <w:t>Initialize the IMU after reset.</w:t>
      </w:r>
      <w:r w:rsidR="008A223F">
        <w:t xml:space="preserve"> Initialize </w:t>
      </w:r>
      <w:proofErr w:type="gramStart"/>
      <w:r w:rsidR="008A223F">
        <w:t>sensor</w:t>
      </w:r>
      <w:proofErr w:type="gramEnd"/>
      <w:r w:rsidR="008A223F">
        <w:t xml:space="preserve"> through I2C/SPI.</w:t>
      </w:r>
    </w:p>
    <w:p w14:paraId="3C26C66D" w14:textId="77777777" w:rsidR="00590F9F" w:rsidRPr="00590F9F" w:rsidRDefault="00590F9F" w:rsidP="00590F9F">
      <w:pPr>
        <w:numPr>
          <w:ilvl w:val="0"/>
          <w:numId w:val="37"/>
        </w:numPr>
      </w:pPr>
      <w:r w:rsidRPr="00590F9F">
        <w:t>Continuously sample acceleration or rotation data.</w:t>
      </w:r>
    </w:p>
    <w:p w14:paraId="36970B28" w14:textId="77777777" w:rsidR="00590F9F" w:rsidRPr="00590F9F" w:rsidRDefault="00590F9F" w:rsidP="00590F9F">
      <w:pPr>
        <w:numPr>
          <w:ilvl w:val="0"/>
          <w:numId w:val="37"/>
        </w:numPr>
      </w:pPr>
      <w:r w:rsidRPr="00590F9F">
        <w:t>Filter samples and compute motion level.</w:t>
      </w:r>
    </w:p>
    <w:p w14:paraId="5B93C2EA" w14:textId="77777777" w:rsidR="00590F9F" w:rsidRPr="00590F9F" w:rsidRDefault="00590F9F" w:rsidP="00590F9F">
      <w:pPr>
        <w:numPr>
          <w:ilvl w:val="0"/>
          <w:numId w:val="37"/>
        </w:numPr>
      </w:pPr>
      <w:r w:rsidRPr="00590F9F">
        <w:t>Classify still versus moving.</w:t>
      </w:r>
    </w:p>
    <w:p w14:paraId="4EA96C7D" w14:textId="77777777" w:rsidR="00590F9F" w:rsidRPr="00590F9F" w:rsidRDefault="00590F9F" w:rsidP="00590F9F">
      <w:pPr>
        <w:numPr>
          <w:ilvl w:val="0"/>
          <w:numId w:val="37"/>
        </w:numPr>
      </w:pPr>
      <w:r w:rsidRPr="00590F9F">
        <w:t>Update elapsed and focused timers.</w:t>
      </w:r>
    </w:p>
    <w:p w14:paraId="54B3DD50" w14:textId="77777777" w:rsidR="00590F9F" w:rsidRPr="00590F9F" w:rsidRDefault="00590F9F" w:rsidP="00590F9F">
      <w:pPr>
        <w:numPr>
          <w:ilvl w:val="0"/>
          <w:numId w:val="37"/>
        </w:numPr>
      </w:pPr>
      <w:r w:rsidRPr="00590F9F">
        <w:t>Display focused time on the seven-segment display.</w:t>
      </w:r>
    </w:p>
    <w:p w14:paraId="76258000" w14:textId="77777777" w:rsidR="008A223F" w:rsidRDefault="00590F9F" w:rsidP="001D0A9F">
      <w:pPr>
        <w:numPr>
          <w:ilvl w:val="0"/>
          <w:numId w:val="37"/>
        </w:numPr>
      </w:pPr>
      <w:r w:rsidRPr="00590F9F">
        <w:t>Send</w:t>
      </w:r>
      <w:r w:rsidR="00FF61E3">
        <w:t>/Transmit</w:t>
      </w:r>
      <w:r w:rsidRPr="00590F9F">
        <w:t xml:space="preserve"> UART logs periodically</w:t>
      </w:r>
      <w:r w:rsidR="00FF61E3">
        <w:t xml:space="preserve"> (once per second)</w:t>
      </w:r>
      <w:r w:rsidRPr="00590F9F">
        <w:t>.</w:t>
      </w:r>
    </w:p>
    <w:p w14:paraId="2AA03E35" w14:textId="77777777" w:rsidR="008A223F" w:rsidRDefault="002C7FCB" w:rsidP="001D0A9F">
      <w:pPr>
        <w:numPr>
          <w:ilvl w:val="0"/>
          <w:numId w:val="37"/>
        </w:numPr>
      </w:pPr>
      <w:r>
        <w:t>Acquire raw acceleration samples continuously.</w:t>
      </w:r>
    </w:p>
    <w:p w14:paraId="0B51320E" w14:textId="77777777" w:rsidR="008A223F" w:rsidRDefault="002C7FCB" w:rsidP="001D0A9F">
      <w:pPr>
        <w:numPr>
          <w:ilvl w:val="0"/>
          <w:numId w:val="37"/>
        </w:numPr>
      </w:pPr>
      <w:r>
        <w:t>Filter data and compute motion metric.</w:t>
      </w:r>
    </w:p>
    <w:p w14:paraId="57564127" w14:textId="77777777" w:rsidR="008A223F" w:rsidRDefault="002C7FCB" w:rsidP="001D0A9F">
      <w:pPr>
        <w:numPr>
          <w:ilvl w:val="0"/>
          <w:numId w:val="37"/>
        </w:numPr>
      </w:pPr>
      <w:r>
        <w:t>Update focus and elapsed timers.</w:t>
      </w:r>
    </w:p>
    <w:p w14:paraId="137A565C" w14:textId="0CD80C23" w:rsidR="00590F9F" w:rsidRPr="00590F9F" w:rsidRDefault="002C7FCB" w:rsidP="001D0A9F">
      <w:pPr>
        <w:numPr>
          <w:ilvl w:val="0"/>
          <w:numId w:val="37"/>
        </w:numPr>
      </w:pPr>
      <w:r>
        <w:t>Drive SSEG with real‑time focused time.</w:t>
      </w:r>
      <w:r>
        <w:br/>
      </w:r>
      <w:r w:rsidR="00590F9F" w:rsidRPr="00590F9F">
        <w:br/>
      </w:r>
    </w:p>
    <w:p w14:paraId="2BCF2EF5" w14:textId="59F9608B" w:rsidR="00590F9F" w:rsidRPr="00590F9F" w:rsidRDefault="00141EB6" w:rsidP="00590F9F">
      <w:pPr>
        <w:rPr>
          <w:b/>
          <w:bCs/>
        </w:rPr>
      </w:pPr>
      <w:r>
        <w:rPr>
          <w:b/>
          <w:bCs/>
        </w:rPr>
        <w:t>Expected Outputs:</w:t>
      </w:r>
    </w:p>
    <w:p w14:paraId="46492C65" w14:textId="77777777" w:rsidR="00590F9F" w:rsidRPr="00590F9F" w:rsidRDefault="00590F9F" w:rsidP="00590F9F">
      <w:pPr>
        <w:numPr>
          <w:ilvl w:val="0"/>
          <w:numId w:val="45"/>
        </w:numPr>
      </w:pPr>
      <w:r w:rsidRPr="00590F9F">
        <w:t>Seven-segment display shows focused time.</w:t>
      </w:r>
    </w:p>
    <w:p w14:paraId="0038EBCC" w14:textId="77777777" w:rsidR="00590F9F" w:rsidRPr="00590F9F" w:rsidRDefault="00590F9F" w:rsidP="00590F9F">
      <w:pPr>
        <w:numPr>
          <w:ilvl w:val="0"/>
          <w:numId w:val="45"/>
        </w:numPr>
      </w:pPr>
      <w:r w:rsidRPr="00590F9F">
        <w:t>UART prints total time, focused time, percent focus, and average motion.</w:t>
      </w:r>
    </w:p>
    <w:sectPr w:rsidR="00590F9F" w:rsidRPr="00590F9F" w:rsidSect="00D64DC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630" w:right="1350" w:bottom="1440" w:left="81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E6FFEE" w14:textId="77777777" w:rsidR="005D42C7" w:rsidRDefault="005D42C7" w:rsidP="00D64DC9">
      <w:pPr>
        <w:spacing w:after="0" w:line="240" w:lineRule="auto"/>
      </w:pPr>
      <w:r>
        <w:separator/>
      </w:r>
    </w:p>
  </w:endnote>
  <w:endnote w:type="continuationSeparator" w:id="0">
    <w:p w14:paraId="0F7E7750" w14:textId="77777777" w:rsidR="005D42C7" w:rsidRDefault="005D42C7" w:rsidP="00D64D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8CD6A0" w14:textId="77777777" w:rsidR="00D64DC9" w:rsidRDefault="00D64DC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D2432" w14:textId="77777777" w:rsidR="00D64DC9" w:rsidRDefault="00D64DC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430AB" w14:textId="77777777" w:rsidR="00D64DC9" w:rsidRDefault="00D64D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4F1B67" w14:textId="77777777" w:rsidR="005D42C7" w:rsidRDefault="005D42C7" w:rsidP="00D64DC9">
      <w:pPr>
        <w:spacing w:after="0" w:line="240" w:lineRule="auto"/>
      </w:pPr>
      <w:r>
        <w:separator/>
      </w:r>
    </w:p>
  </w:footnote>
  <w:footnote w:type="continuationSeparator" w:id="0">
    <w:p w14:paraId="0D8A03D7" w14:textId="77777777" w:rsidR="005D42C7" w:rsidRDefault="005D42C7" w:rsidP="00D64D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06363" w14:textId="77777777" w:rsidR="00D64DC9" w:rsidRDefault="00D64DC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EB4D7F" w14:textId="77777777" w:rsidR="00D64DC9" w:rsidRDefault="00D64DC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8ABEF4" w14:textId="77777777" w:rsidR="00D64DC9" w:rsidRDefault="00D64D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2C4C79"/>
    <w:multiLevelType w:val="multilevel"/>
    <w:tmpl w:val="06507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2A703B"/>
    <w:multiLevelType w:val="multilevel"/>
    <w:tmpl w:val="92F8A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D3686B"/>
    <w:multiLevelType w:val="multilevel"/>
    <w:tmpl w:val="3AD80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F23897"/>
    <w:multiLevelType w:val="multilevel"/>
    <w:tmpl w:val="8EA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6D7EE6"/>
    <w:multiLevelType w:val="multilevel"/>
    <w:tmpl w:val="48508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8C4D56"/>
    <w:multiLevelType w:val="multilevel"/>
    <w:tmpl w:val="3A16E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D5751D"/>
    <w:multiLevelType w:val="multilevel"/>
    <w:tmpl w:val="7A92A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715C8B"/>
    <w:multiLevelType w:val="multilevel"/>
    <w:tmpl w:val="2FCC2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017C31"/>
    <w:multiLevelType w:val="multilevel"/>
    <w:tmpl w:val="66F41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2B0839"/>
    <w:multiLevelType w:val="multilevel"/>
    <w:tmpl w:val="26503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7432E5"/>
    <w:multiLevelType w:val="multilevel"/>
    <w:tmpl w:val="67CC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675D67"/>
    <w:multiLevelType w:val="multilevel"/>
    <w:tmpl w:val="1EECB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DB2DE1"/>
    <w:multiLevelType w:val="multilevel"/>
    <w:tmpl w:val="8ADA2FD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8C3BC6"/>
    <w:multiLevelType w:val="multilevel"/>
    <w:tmpl w:val="A2460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0D68C6"/>
    <w:multiLevelType w:val="multilevel"/>
    <w:tmpl w:val="89D8C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E93BA1"/>
    <w:multiLevelType w:val="multilevel"/>
    <w:tmpl w:val="8100485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BB24A7C"/>
    <w:multiLevelType w:val="multilevel"/>
    <w:tmpl w:val="6DF82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F908A3"/>
    <w:multiLevelType w:val="multilevel"/>
    <w:tmpl w:val="0C2EC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06637DF"/>
    <w:multiLevelType w:val="multilevel"/>
    <w:tmpl w:val="59FEC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9945FE"/>
    <w:multiLevelType w:val="multilevel"/>
    <w:tmpl w:val="D43A4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D928DC"/>
    <w:multiLevelType w:val="multilevel"/>
    <w:tmpl w:val="90AA6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445067"/>
    <w:multiLevelType w:val="multilevel"/>
    <w:tmpl w:val="B11879E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82E2A39"/>
    <w:multiLevelType w:val="multilevel"/>
    <w:tmpl w:val="2012C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572CD8"/>
    <w:multiLevelType w:val="multilevel"/>
    <w:tmpl w:val="0FFC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C748FD"/>
    <w:multiLevelType w:val="multilevel"/>
    <w:tmpl w:val="A7F4A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127E26"/>
    <w:multiLevelType w:val="multilevel"/>
    <w:tmpl w:val="72164D1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9CC0E6B"/>
    <w:multiLevelType w:val="multilevel"/>
    <w:tmpl w:val="B17ED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ED55A9"/>
    <w:multiLevelType w:val="multilevel"/>
    <w:tmpl w:val="0B90D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60267C"/>
    <w:multiLevelType w:val="multilevel"/>
    <w:tmpl w:val="3AA6771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4C441F6"/>
    <w:multiLevelType w:val="multilevel"/>
    <w:tmpl w:val="80BAC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C01A6B"/>
    <w:multiLevelType w:val="multilevel"/>
    <w:tmpl w:val="791EE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B673A4"/>
    <w:multiLevelType w:val="multilevel"/>
    <w:tmpl w:val="53EE3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CC0973"/>
    <w:multiLevelType w:val="multilevel"/>
    <w:tmpl w:val="7FB47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BB196C"/>
    <w:multiLevelType w:val="multilevel"/>
    <w:tmpl w:val="E7FAE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644424"/>
    <w:multiLevelType w:val="multilevel"/>
    <w:tmpl w:val="DC567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EF7B44"/>
    <w:multiLevelType w:val="multilevel"/>
    <w:tmpl w:val="41641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4064400">
    <w:abstractNumId w:val="8"/>
  </w:num>
  <w:num w:numId="2" w16cid:durableId="1277298165">
    <w:abstractNumId w:val="6"/>
  </w:num>
  <w:num w:numId="3" w16cid:durableId="158083598">
    <w:abstractNumId w:val="5"/>
  </w:num>
  <w:num w:numId="4" w16cid:durableId="196353759">
    <w:abstractNumId w:val="4"/>
  </w:num>
  <w:num w:numId="5" w16cid:durableId="1955283204">
    <w:abstractNumId w:val="7"/>
  </w:num>
  <w:num w:numId="6" w16cid:durableId="197938274">
    <w:abstractNumId w:val="3"/>
  </w:num>
  <w:num w:numId="7" w16cid:durableId="1108696867">
    <w:abstractNumId w:val="2"/>
  </w:num>
  <w:num w:numId="8" w16cid:durableId="1219821717">
    <w:abstractNumId w:val="1"/>
  </w:num>
  <w:num w:numId="9" w16cid:durableId="1001590091">
    <w:abstractNumId w:val="0"/>
  </w:num>
  <w:num w:numId="10" w16cid:durableId="1222641335">
    <w:abstractNumId w:val="15"/>
  </w:num>
  <w:num w:numId="11" w16cid:durableId="624848466">
    <w:abstractNumId w:val="23"/>
  </w:num>
  <w:num w:numId="12" w16cid:durableId="1566211763">
    <w:abstractNumId w:val="44"/>
  </w:num>
  <w:num w:numId="13" w16cid:durableId="1596748067">
    <w:abstractNumId w:val="39"/>
  </w:num>
  <w:num w:numId="14" w16cid:durableId="2001300754">
    <w:abstractNumId w:val="13"/>
  </w:num>
  <w:num w:numId="15" w16cid:durableId="1468665687">
    <w:abstractNumId w:val="16"/>
  </w:num>
  <w:num w:numId="16" w16cid:durableId="1943754488">
    <w:abstractNumId w:val="17"/>
  </w:num>
  <w:num w:numId="17" w16cid:durableId="1820924639">
    <w:abstractNumId w:val="28"/>
  </w:num>
  <w:num w:numId="18" w16cid:durableId="1968968829">
    <w:abstractNumId w:val="18"/>
  </w:num>
  <w:num w:numId="19" w16cid:durableId="245579936">
    <w:abstractNumId w:val="20"/>
  </w:num>
  <w:num w:numId="20" w16cid:durableId="1188443569">
    <w:abstractNumId w:val="41"/>
  </w:num>
  <w:num w:numId="21" w16cid:durableId="83303697">
    <w:abstractNumId w:val="40"/>
  </w:num>
  <w:num w:numId="22" w16cid:durableId="1387338837">
    <w:abstractNumId w:val="27"/>
  </w:num>
  <w:num w:numId="23" w16cid:durableId="1327855785">
    <w:abstractNumId w:val="12"/>
  </w:num>
  <w:num w:numId="24" w16cid:durableId="1508135590">
    <w:abstractNumId w:val="26"/>
  </w:num>
  <w:num w:numId="25" w16cid:durableId="344480144">
    <w:abstractNumId w:val="33"/>
  </w:num>
  <w:num w:numId="26" w16cid:durableId="544683094">
    <w:abstractNumId w:val="24"/>
  </w:num>
  <w:num w:numId="27" w16cid:durableId="1629051302">
    <w:abstractNumId w:val="11"/>
  </w:num>
  <w:num w:numId="28" w16cid:durableId="1416584190">
    <w:abstractNumId w:val="37"/>
  </w:num>
  <w:num w:numId="29" w16cid:durableId="2093114258">
    <w:abstractNumId w:val="36"/>
  </w:num>
  <w:num w:numId="30" w16cid:durableId="1560509393">
    <w:abstractNumId w:val="21"/>
  </w:num>
  <w:num w:numId="31" w16cid:durableId="1212811113">
    <w:abstractNumId w:val="29"/>
  </w:num>
  <w:num w:numId="32" w16cid:durableId="373434645">
    <w:abstractNumId w:val="34"/>
  </w:num>
  <w:num w:numId="33" w16cid:durableId="247884552">
    <w:abstractNumId w:val="31"/>
  </w:num>
  <w:num w:numId="34" w16cid:durableId="787819878">
    <w:abstractNumId w:val="30"/>
  </w:num>
  <w:num w:numId="35" w16cid:durableId="1236623043">
    <w:abstractNumId w:val="32"/>
  </w:num>
  <w:num w:numId="36" w16cid:durableId="864709815">
    <w:abstractNumId w:val="14"/>
  </w:num>
  <w:num w:numId="37" w16cid:durableId="1074738176">
    <w:abstractNumId w:val="42"/>
  </w:num>
  <w:num w:numId="38" w16cid:durableId="191649723">
    <w:abstractNumId w:val="10"/>
  </w:num>
  <w:num w:numId="39" w16cid:durableId="652149259">
    <w:abstractNumId w:val="35"/>
  </w:num>
  <w:num w:numId="40" w16cid:durableId="314840524">
    <w:abstractNumId w:val="9"/>
  </w:num>
  <w:num w:numId="41" w16cid:durableId="42415759">
    <w:abstractNumId w:val="38"/>
  </w:num>
  <w:num w:numId="42" w16cid:durableId="536504321">
    <w:abstractNumId w:val="22"/>
  </w:num>
  <w:num w:numId="43" w16cid:durableId="2116241403">
    <w:abstractNumId w:val="25"/>
  </w:num>
  <w:num w:numId="44" w16cid:durableId="787235086">
    <w:abstractNumId w:val="19"/>
  </w:num>
  <w:num w:numId="45" w16cid:durableId="807208733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C0D"/>
    <w:rsid w:val="00034616"/>
    <w:rsid w:val="0006063C"/>
    <w:rsid w:val="0007588D"/>
    <w:rsid w:val="000760E1"/>
    <w:rsid w:val="00076842"/>
    <w:rsid w:val="000A1B43"/>
    <w:rsid w:val="000C6F94"/>
    <w:rsid w:val="00141EB6"/>
    <w:rsid w:val="0015074B"/>
    <w:rsid w:val="001D0A9F"/>
    <w:rsid w:val="0029639D"/>
    <w:rsid w:val="002C7FCB"/>
    <w:rsid w:val="002F04CB"/>
    <w:rsid w:val="00322C7E"/>
    <w:rsid w:val="00326F90"/>
    <w:rsid w:val="00327F9A"/>
    <w:rsid w:val="00414ED0"/>
    <w:rsid w:val="004A6715"/>
    <w:rsid w:val="00546B57"/>
    <w:rsid w:val="00550AE7"/>
    <w:rsid w:val="00590F9F"/>
    <w:rsid w:val="005D42C7"/>
    <w:rsid w:val="00637D63"/>
    <w:rsid w:val="006A3CE6"/>
    <w:rsid w:val="006F4884"/>
    <w:rsid w:val="00772877"/>
    <w:rsid w:val="007753BB"/>
    <w:rsid w:val="00795BC1"/>
    <w:rsid w:val="007C24F0"/>
    <w:rsid w:val="00805C9E"/>
    <w:rsid w:val="00812D28"/>
    <w:rsid w:val="008228B4"/>
    <w:rsid w:val="00863C20"/>
    <w:rsid w:val="008A223F"/>
    <w:rsid w:val="008B2775"/>
    <w:rsid w:val="008C0EDD"/>
    <w:rsid w:val="008F29C9"/>
    <w:rsid w:val="00AA1D8D"/>
    <w:rsid w:val="00AB3DC2"/>
    <w:rsid w:val="00AC124C"/>
    <w:rsid w:val="00B47730"/>
    <w:rsid w:val="00B57A82"/>
    <w:rsid w:val="00C20115"/>
    <w:rsid w:val="00C964CA"/>
    <w:rsid w:val="00CB0664"/>
    <w:rsid w:val="00CC411E"/>
    <w:rsid w:val="00D11CF3"/>
    <w:rsid w:val="00D15CBD"/>
    <w:rsid w:val="00D50EE0"/>
    <w:rsid w:val="00D64DC9"/>
    <w:rsid w:val="00E34620"/>
    <w:rsid w:val="00E46BC5"/>
    <w:rsid w:val="00F123EF"/>
    <w:rsid w:val="00F25A07"/>
    <w:rsid w:val="00F43CBE"/>
    <w:rsid w:val="00F65A8E"/>
    <w:rsid w:val="00F948DD"/>
    <w:rsid w:val="00FB4412"/>
    <w:rsid w:val="00FC693F"/>
    <w:rsid w:val="00FE0312"/>
    <w:rsid w:val="00FF6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30EE608"/>
  <w14:defaultImageDpi w14:val="300"/>
  <w15:docId w15:val="{6BBD80F2-2F56-4E3E-9FA2-5B27B07F0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22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6</Pages>
  <Words>964</Words>
  <Characters>5496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Edeni</cp:lastModifiedBy>
  <cp:revision>37</cp:revision>
  <dcterms:created xsi:type="dcterms:W3CDTF">2013-12-23T23:15:00Z</dcterms:created>
  <dcterms:modified xsi:type="dcterms:W3CDTF">2026-01-02T20:24:00Z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18dff60b-651d-4c17-86f3-c6423c559693</vt:lpwstr>
  </property>
</Properties>
</file>